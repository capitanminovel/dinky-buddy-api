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MASTER STRAIN CACHE</w:t>
      </w:r>
    </w:p>
    <w:p>
      <w:pPr>
        <w:jc w:val="center"/>
      </w:pPr>
      <w:r>
        <w:t>Dinky Dope · Dinkytown · June 24, 2026</w:t>
      </w:r>
    </w:p>
    <w:p/>
    <w:p>
      <w:pPr>
        <w:jc w:val="center"/>
      </w:pPr>
      <w:r>
        <w:rPr>
          <w:b/>
          <w:sz w:val="26"/>
        </w:rPr>
        <w:t>────────────────────   FLOWER   ────────────────────</w:t>
      </w:r>
    </w:p>
    <w:p/>
    <w:p>
      <w:r>
        <w:rPr>
          <w:b/>
          <w:sz w:val="32"/>
        </w:rPr>
        <w:t>Bangkok Purple</w:t>
      </w:r>
      <w:r>
        <w:rPr>
          <w:b/>
        </w:rPr>
        <w:tab/>
      </w:r>
      <w:r>
        <w:rPr>
          <w:b w:val="0"/>
          <w:sz w:val="28"/>
        </w:rPr>
        <w:t>-   Hybrid (Sativa)</w:t>
      </w:r>
    </w:p>
    <w:p>
      <w:r>
        <w:rPr>
          <w:b/>
        </w:rPr>
        <w:t xml:space="preserve">Lineage: </w:t>
      </w:r>
      <w:r>
        <w:rPr>
          <w:b w:val="0"/>
        </w:rPr>
        <w:t>Purple Thai x Unknown Hybrid (Campfire Cannabis) — Purple Thai itself is a classic sativa-leaning landrace-influenced cross with deep Southeast Asian genetic roots, historically linked to Thai landrace strains crossed with purple-expressing varieties; the unknown hybrid cross likely introduces additional hybrid vigor and terpene complexity</w:t>
      </w:r>
    </w:p>
    <w:p>
      <w:r>
        <w:rPr>
          <w:b/>
        </w:rPr>
        <w:t xml:space="preserve">Effects: </w:t>
      </w:r>
      <w:r>
        <w:rPr>
          <w:b w:val="0"/>
        </w:rPr>
        <w:t>Calming, Energetic, Euphoric, Hungry, Relaxing, Tingly, Uplifting, Uplifting</w:t>
      </w:r>
    </w:p>
    <w:p>
      <w:r>
        <w:rPr>
          <w:b/>
        </w:rPr>
        <w:t xml:space="preserve">Flavors: </w:t>
      </w:r>
      <w:r>
        <w:rPr>
          <w:b w:val="0"/>
        </w:rPr>
        <w:t>Berry, Citrus, Fruity, Sour, Sweet, Tropical</w:t>
      </w:r>
    </w:p>
    <w:p>
      <w:r>
        <w:rPr>
          <w:b/>
        </w:rPr>
        <w:t xml:space="preserve">Terpenes: </w:t>
      </w:r>
      <w:r>
        <w:rPr>
          <w:b w:val="0"/>
        </w:rPr>
        <w:t>Myrcene, Pinene, Limonene, Caryophyllene, Terpinolene</w:t>
      </w:r>
    </w:p>
    <w:p>
      <w:r>
        <w:rPr>
          <w:b/>
        </w:rPr>
        <w:t xml:space="preserve">Therapeutic: </w:t>
      </w:r>
      <w:r>
        <w:rPr>
          <w:b w:val="0"/>
        </w:rPr>
        <w:t>Stress relief, mild anxiety, fatigue, depression, appetite stimulation, mild pain relief, mood elevation</w:t>
      </w:r>
    </w:p>
    <w:p>
      <w:r>
        <w:rPr>
          <w:b/>
        </w:rPr>
        <w:t xml:space="preserve">Negative: </w:t>
      </w:r>
      <w:r>
        <w:rPr>
          <w:b w:val="0"/>
        </w:rPr>
        <w:t>Dry mouth, dry eyes, mild paranoia or anxiety in THC-sensitive users at higher doses, possible dizziness; not ideal for those prone to sativa-induced racing thoughts</w:t>
      </w:r>
    </w:p>
    <w:p>
      <w:r>
        <w:rPr>
          <w:b/>
        </w:rPr>
        <w:t xml:space="preserve">Aroma: </w:t>
      </w:r>
      <w:r>
        <w:rPr>
          <w:b w:val="0"/>
        </w:rPr>
        <w:t>Bangkok Purple opens with a bright burst of tropical fruit and sweet berry, layered over a citrusy-sour backbone with subtle piney earthiness underneath; as the bud is broken apart, a light floral and herbal note emerges, reminiscent of Southeast Asian botanicals with a clean, refreshing finish</w:t>
      </w:r>
    </w:p>
    <w:p>
      <w:r>
        <w:rPr>
          <w:b/>
        </w:rPr>
        <w:t xml:space="preserve">Misc.: </w:t>
      </w:r>
      <w:r>
        <w:rPr>
          <w:b w:val="0"/>
        </w:rPr>
        <w:t>Campfire Cannabis positions Bangkok Purple as a daytime-to-early-evening sativa-dominant hybrid, well-suited for creative activities, social settings, or outdoor adventures given its energizing yet calming balance at a moderate 16.9% THC — approachable for intermediate consumers but manageable for mindful beginners. Buds likely display purple-hued calyxes with orange pistils and a moderate-to-heavy trichome coating, consistent with its Purple Thai heritage. The broad terpene profile featuring Myrcene and Terpinolene together creates an unusually smooth, uplifting experience that softens the typical sativa edge.</w:t>
      </w:r>
    </w:p>
    <w:p/>
    <w:p>
      <w:r>
        <w:rPr>
          <w:b/>
          <w:sz w:val="32"/>
        </w:rPr>
        <w:t>Blue Dream</w:t>
      </w:r>
      <w:r>
        <w:rPr>
          <w:b/>
        </w:rPr>
        <w:tab/>
      </w:r>
      <w:r>
        <w:rPr>
          <w:b w:val="0"/>
          <w:sz w:val="28"/>
        </w:rPr>
        <w:t>-   Hybrid (Sativa)</w:t>
      </w:r>
    </w:p>
    <w:p>
      <w:r>
        <w:rPr>
          <w:b/>
        </w:rPr>
        <w:t xml:space="preserve">Lineage: </w:t>
      </w:r>
      <w:r>
        <w:rPr>
          <w:b w:val="0"/>
        </w:rPr>
        <w:t>Blueberry (DJ Short) x Haze (Santa Cruz Haze / Amsterdam Haze lineage) — originally bred by DJ Short's Blueberry crossed with a Haze variety, popularized and widely distributed by breeder Alan Rockefeller and subsequently by numerous seed banks including Humboldt Seed Organization</w:t>
      </w:r>
    </w:p>
    <w:p>
      <w:r>
        <w:rPr>
          <w:b/>
        </w:rPr>
        <w:t xml:space="preserve">Effects: </w:t>
      </w:r>
      <w:r>
        <w:rPr>
          <w:b w:val="0"/>
        </w:rPr>
        <w:t>Creative, Euphoric, Happy</w:t>
      </w:r>
    </w:p>
    <w:p>
      <w:r>
        <w:rPr>
          <w:b/>
        </w:rPr>
        <w:t xml:space="preserve">Flavors: </w:t>
      </w:r>
      <w:r>
        <w:rPr>
          <w:b w:val="0"/>
        </w:rPr>
        <w:t>Berry, Blueberry, Fruity, Herbal, Sweet, Vanilla</w:t>
      </w:r>
    </w:p>
    <w:p>
      <w:r>
        <w:rPr>
          <w:b/>
        </w:rPr>
        <w:t xml:space="preserve">Terpenes: </w:t>
      </w:r>
      <w:r>
        <w:rPr>
          <w:b w:val="0"/>
        </w:rPr>
        <w:t>Myrcene, Linalool, Pinene, Limonene</w:t>
      </w:r>
    </w:p>
    <w:p>
      <w:r>
        <w:rPr>
          <w:b/>
        </w:rPr>
        <w:t xml:space="preserve">Therapeutic: </w:t>
      </w:r>
      <w:r>
        <w:rPr>
          <w:b w:val="0"/>
        </w:rPr>
        <w:t>Depression, chronic stress, anxiety, mild pain, fatigue, ADHD, headaches, mood disorders, appetite stimulation</w:t>
      </w:r>
    </w:p>
    <w:p>
      <w:r>
        <w:rPr>
          <w:b/>
        </w:rPr>
        <w:t xml:space="preserve">Negative: </w:t>
      </w:r>
      <w:r>
        <w:rPr>
          <w:b w:val="0"/>
        </w:rPr>
        <w:t>Dry mouth, dry eyes, mild paranoia or anxiety at higher doses, occasional headache, may cause overstimulation in THC-sensitive users, dizziness</w:t>
      </w:r>
    </w:p>
    <w:p>
      <w:r>
        <w:rPr>
          <w:b/>
        </w:rPr>
        <w:t xml:space="preserve">Aroma: </w:t>
      </w:r>
      <w:r>
        <w:rPr>
          <w:b w:val="0"/>
        </w:rPr>
        <w:t>Blue Dream opens with a lush, sweet blueberry fragrance layered over a bright, citrus-kissed floral backdrop, reminiscent of fresh berries dusted with sugar on a warm morning. Subtle earthy pine and light herbal spice emerge on the exhale, rounding out the bouquet with a clean, refreshing finish.</w:t>
      </w:r>
    </w:p>
    <w:p>
      <w:r>
        <w:rPr>
          <w:b/>
        </w:rPr>
        <w:t xml:space="preserve">Misc.: </w:t>
      </w:r>
      <w:r>
        <w:rPr>
          <w:b w:val="0"/>
        </w:rPr>
        <w:t>Blue Dream is one of the best-selling and most recognizable strains in the U.S. market, consistently topping sales charts in California and Pacific Northwest dispensaries for over a decade. At 15.9% THC this batch sits on the moderate end of the strain's typical 17–24% range, making it approachable for newer consumers while still satisfying experienced users. Buds typically display dense, medium-to-large forest-green nugs with amber pistils, a light dusting of trichomes, and hints of blue-violet — best enjoyed during daytime or early evening for creative tasks, social activities, or gentle mood elevation.</w:t>
      </w:r>
    </w:p>
    <w:p/>
    <w:p>
      <w:r>
        <w:rPr>
          <w:b/>
          <w:sz w:val="32"/>
        </w:rPr>
        <w:t>Cap Junky</w:t>
      </w:r>
      <w:r>
        <w:rPr>
          <w:b/>
        </w:rPr>
        <w:tab/>
      </w:r>
      <w:r>
        <w:rPr>
          <w:b w:val="0"/>
          <w:sz w:val="28"/>
        </w:rPr>
        <w:t>-   Hybrid</w:t>
      </w:r>
    </w:p>
    <w:p>
      <w:r>
        <w:rPr>
          <w:b/>
        </w:rPr>
        <w:t xml:space="preserve">Lineage: </w:t>
      </w:r>
      <w:r>
        <w:rPr>
          <w:b w:val="0"/>
        </w:rPr>
        <w:t>Alien Cookies x Kush Mints #11 (Alien Labs x Seed Junky Genetics collaboration)</w:t>
      </w:r>
    </w:p>
    <w:p>
      <w:r>
        <w:rPr>
          <w:b/>
        </w:rPr>
        <w:t xml:space="preserve">Effects: </w:t>
      </w:r>
      <w:r>
        <w:rPr>
          <w:b w:val="0"/>
        </w:rPr>
        <w:t>Giggly, Happy, Hungry, Tingly, Uplifting</w:t>
      </w:r>
    </w:p>
    <w:p>
      <w:r>
        <w:rPr>
          <w:b/>
        </w:rPr>
        <w:t xml:space="preserve">Flavors: </w:t>
      </w:r>
      <w:r>
        <w:rPr>
          <w:b w:val="0"/>
        </w:rPr>
        <w:t>Apple, Apricot, Menthol</w:t>
      </w:r>
    </w:p>
    <w:p>
      <w:r>
        <w:rPr>
          <w:b/>
        </w:rPr>
        <w:t xml:space="preserve">Terpenes: </w:t>
      </w:r>
      <w:r>
        <w:rPr>
          <w:b w:val="0"/>
        </w:rPr>
        <w:t>Myrcene, Limonene</w:t>
      </w:r>
    </w:p>
    <w:p>
      <w:r>
        <w:rPr>
          <w:b/>
        </w:rPr>
        <w:t xml:space="preserve">Therapeutic: </w:t>
      </w:r>
      <w:r>
        <w:rPr>
          <w:b w:val="0"/>
        </w:rPr>
        <w:t>Stress relief, anxiety reduction, appetite stimulation, mild pain relief, mood elevation, fatigue</w:t>
      </w:r>
    </w:p>
    <w:p>
      <w:r>
        <w:rPr>
          <w:b/>
        </w:rPr>
        <w:t xml:space="preserve">Negative: </w:t>
      </w:r>
      <w:r>
        <w:rPr>
          <w:b w:val="0"/>
        </w:rPr>
        <w:t>Dry mouth, dry eyes, possible anxiety or paranoia at high doses, overconsumption may lead to sedation despite hybrid classification</w:t>
      </w:r>
    </w:p>
    <w:p>
      <w:r>
        <w:rPr>
          <w:b/>
        </w:rPr>
        <w:t xml:space="preserve">Aroma: </w:t>
      </w:r>
      <w:r>
        <w:rPr>
          <w:b w:val="0"/>
        </w:rPr>
        <w:t>A complex and intoxicating blend of sweet stone fruit and tropical notes layered over a cool, minty menthol undertone, with earthy kushy depth anchoring the profile. The nose carries a creamy, almost dessert-like quality reminiscent of fruit sorbet with a sharp herbal exhale.</w:t>
      </w:r>
    </w:p>
    <w:p>
      <w:r>
        <w:rPr>
          <w:b/>
        </w:rPr>
        <w:t xml:space="preserve">Misc.: </w:t>
      </w:r>
      <w:r>
        <w:rPr>
          <w:b w:val="0"/>
        </w:rPr>
        <w:t>Cap Junky is a highly sought-after collaboration strain developed by Alien Labs and Seed Junky Genetics, known for its dense, frosty nugs heavily coated in trichomes with deep green and purple hues and vivid orange pistils. At 27.8% THC, this batch from Campfire Cannabis sits firmly in the upper potency range, making it best suited for experienced consumers seeking an uplifting, euphoric daytime-to-evening experience. Cap Junky has gained significant recognition in cannabis communities for its exceptional bag appeal and well-rounded hybrid effects that lean cerebral before settling into a comfortable body buzz.</w:t>
      </w:r>
    </w:p>
    <w:p/>
    <w:p>
      <w:r>
        <w:rPr>
          <w:b/>
          <w:sz w:val="32"/>
        </w:rPr>
        <w:t>Dark Rainbow 1</w:t>
      </w:r>
      <w:r>
        <w:rPr>
          <w:b/>
        </w:rPr>
        <w:tab/>
      </w:r>
      <w:r>
        <w:rPr>
          <w:b w:val="0"/>
          <w:sz w:val="28"/>
        </w:rPr>
        <w:t>-   Hybrid (Indica)</w:t>
      </w:r>
    </w:p>
    <w:p>
      <w:r>
        <w:rPr>
          <w:b/>
        </w:rPr>
        <w:t xml:space="preserve">Lineage: </w:t>
      </w:r>
      <w:r>
        <w:rPr>
          <w:b w:val="0"/>
        </w:rPr>
        <w:t>GMO (Garlic Cookies) x Rainbow Belts F1 — GMO is a cross of Girl Scout Cookies x Chemdawg, while Rainbow Belts is derived from Zkittlez x Moonbow (Dosidos x Zkittlez); bred under the Grasslandz label</w:t>
      </w:r>
    </w:p>
    <w:p>
      <w:r>
        <w:rPr>
          <w:b/>
        </w:rPr>
        <w:t xml:space="preserve">Effects: </w:t>
      </w:r>
      <w:r>
        <w:rPr>
          <w:b w:val="0"/>
        </w:rPr>
        <w:t>Euphoric, Giggly, Relaxing, Sleepy, Uplifting</w:t>
      </w:r>
    </w:p>
    <w:p>
      <w:r>
        <w:rPr>
          <w:b/>
        </w:rPr>
        <w:t xml:space="preserve">Flavors: </w:t>
      </w:r>
      <w:r>
        <w:rPr>
          <w:b w:val="0"/>
        </w:rPr>
        <w:t>Citrus, Fruity, Lemon, Lime, Pepper, Sour, Tropical</w:t>
      </w:r>
    </w:p>
    <w:p>
      <w:r>
        <w:rPr>
          <w:b/>
        </w:rPr>
        <w:t xml:space="preserve">Terpenes: </w:t>
      </w:r>
      <w:r>
        <w:rPr>
          <w:b w:val="0"/>
        </w:rPr>
        <w:t>Myrcene, Caryophyllene, Terpinolene</w:t>
      </w:r>
    </w:p>
    <w:p>
      <w:r>
        <w:rPr>
          <w:b/>
        </w:rPr>
        <w:t xml:space="preserve">Therapeutic: </w:t>
      </w:r>
      <w:r>
        <w:rPr>
          <w:b w:val="0"/>
        </w:rPr>
        <w:t>Stress relief, anxiety reduction, mild insomnia, appetite stimulation, mood elevation, muscle tension, mild pain management</w:t>
      </w:r>
    </w:p>
    <w:p>
      <w:r>
        <w:rPr>
          <w:b/>
        </w:rPr>
        <w:t xml:space="preserve">Negative: </w:t>
      </w:r>
      <w:r>
        <w:rPr>
          <w:b w:val="0"/>
        </w:rPr>
        <w:t>Dry mouth, dry eyes, potential couch-lock at higher doses, dizziness in novice consumers, may cause drowsiness if overconsumed</w:t>
      </w:r>
    </w:p>
    <w:p>
      <w:r>
        <w:rPr>
          <w:b/>
        </w:rPr>
        <w:t xml:space="preserve">Aroma: </w:t>
      </w:r>
      <w:r>
        <w:rPr>
          <w:b w:val="0"/>
        </w:rPr>
        <w:t>A pungent and complex bouquet opens with bright citrus zest — lemon and lime rind — layered over sweet tropical fruit, with a funky, garlicky earthiness from its GMO heritage lurking underneath. A subtle spicy pepper note rounds out the exhale, keeping the profile dynamic and intriguing.</w:t>
      </w:r>
    </w:p>
    <w:p>
      <w:r>
        <w:rPr>
          <w:b/>
        </w:rPr>
        <w:t xml:space="preserve">Misc.: </w:t>
      </w:r>
      <w:r>
        <w:rPr>
          <w:b w:val="0"/>
        </w:rPr>
        <w:t>Dark Rainbow 1 is a Grasslandz production blending the notoriously gassy, savory profile of GMO with the candy-sweet, tropical brightness of Rainbow Belts F1, resulting in a well-balanced indica-leaning hybrid that sits at a moderate 16.8% THC — approachable for intermediate consumers. Buds are typically dense and chunky with deep green hues, hints of purple, and a generous coating of trichomes reflecting its Cookies and Zkittlez ancestry. Best consumed in the evening or late afternoon when relaxation and mild euphoria are desired without a full sedative knockout.</w:t>
      </w:r>
    </w:p>
    <w:p/>
    <w:p>
      <w:r>
        <w:rPr>
          <w:b/>
          <w:sz w:val="32"/>
        </w:rPr>
        <w:t>Donny Burger</w:t>
      </w:r>
      <w:r>
        <w:rPr>
          <w:b/>
        </w:rPr>
        <w:tab/>
      </w:r>
      <w:r>
        <w:rPr>
          <w:b w:val="0"/>
          <w:sz w:val="28"/>
        </w:rPr>
        <w:t>-   Indica</w:t>
      </w:r>
    </w:p>
    <w:p>
      <w:r>
        <w:rPr>
          <w:b/>
        </w:rPr>
        <w:t xml:space="preserve">Lineage: </w:t>
      </w:r>
      <w:r>
        <w:rPr>
          <w:b w:val="0"/>
        </w:rPr>
        <w:t>GMO (Garlic Mushroom Onion) x Han-Solo Burger — GMO is itself a cross of Girl Scout Cookies x Chemdog, while Han-Solo Burger is derived from Meat Breath x Han-Solo (both heavy indica-leaning hybrids). Donny Burger was developed and popularized by Skunk House Genetics.</w:t>
      </w:r>
    </w:p>
    <w:p>
      <w:r>
        <w:rPr>
          <w:b/>
        </w:rPr>
        <w:t xml:space="preserve">Effects: </w:t>
      </w:r>
      <w:r>
        <w:rPr>
          <w:b w:val="0"/>
        </w:rPr>
        <w:t>Aroused, Body High, Creative, Euphoric, Giggly, Happy, Hungry, Relaxing, Social, Tingly, Uplifting</w:t>
      </w:r>
    </w:p>
    <w:p>
      <w:r>
        <w:rPr>
          <w:b/>
        </w:rPr>
        <w:t xml:space="preserve">Flavors: </w:t>
      </w:r>
      <w:r>
        <w:rPr>
          <w:b w:val="0"/>
        </w:rPr>
        <w:t>Ammonia, Cheese, Lemon, Pepper, Pungent, Rubber, Spice, Sweet</w:t>
      </w:r>
    </w:p>
    <w:p>
      <w:r>
        <w:rPr>
          <w:b/>
        </w:rPr>
        <w:t xml:space="preserve">Terpenes: </w:t>
      </w:r>
      <w:r>
        <w:rPr>
          <w:b w:val="0"/>
        </w:rPr>
        <w:t>Myrcene, Pinene, Limonene, Caryophyllene</w:t>
      </w:r>
    </w:p>
    <w:p>
      <w:r>
        <w:rPr>
          <w:b/>
        </w:rPr>
        <w:t xml:space="preserve">Therapeutic: </w:t>
      </w:r>
      <w:r>
        <w:rPr>
          <w:b w:val="0"/>
        </w:rPr>
        <w:t>Chronic pain, muscle tension, insomnia, stress relief, appetite stimulation, anxiety reduction, nausea, depression</w:t>
      </w:r>
    </w:p>
    <w:p>
      <w:r>
        <w:rPr>
          <w:b/>
        </w:rPr>
        <w:t xml:space="preserve">Negative: </w:t>
      </w:r>
      <w:r>
        <w:rPr>
          <w:b w:val="0"/>
        </w:rPr>
        <w:t>Dry mouth, dry eyes, potential paranoia or anxiety at high doses, heavy sedation with overconsumption, couch-lock, dizziness in low-tolerance users</w:t>
      </w:r>
    </w:p>
    <w:p>
      <w:r>
        <w:rPr>
          <w:b/>
        </w:rPr>
        <w:t xml:space="preserve">Aroma: </w:t>
      </w:r>
      <w:r>
        <w:rPr>
          <w:b w:val="0"/>
        </w:rPr>
        <w:t>Donny Burger opens with a deeply funky, savory blast of garlic and pungent cheese layered over diesel and rubber undertones, reminiscent of its GMO parentage. As it warms, subtle notes of sour lemon and sweet spice emerge, rounding out an intensely complex and lingering aromatic profile.</w:t>
      </w:r>
    </w:p>
    <w:p>
      <w:r>
        <w:rPr>
          <w:b/>
        </w:rPr>
        <w:t xml:space="preserve">Misc.: </w:t>
      </w:r>
      <w:r>
        <w:rPr>
          <w:b w:val="0"/>
        </w:rPr>
        <w:t>Bred by Skunk House Genetics, Donny Burger is a well-regarded cultivar in the Pacific Northwest cannabis scene known for its heavy resin production and dense, trichome-caked dark green buds with deep purple hues and amber pistils. At 23.4% THC it sits in a typical range of 22–28% for this strain, making it best suited for evening or late-night use when deep relaxation and appetite stimulation are desired. Novice consumers should approach with caution due to its potent sedative and cerebral intensity, while experienced users will appreciate its euphoric onset that gradually melts into a full-body indica stone.</w:t>
      </w:r>
    </w:p>
    <w:p/>
    <w:p>
      <w:r>
        <w:rPr>
          <w:b/>
          <w:sz w:val="32"/>
        </w:rPr>
        <w:t>Fight Club</w:t>
      </w:r>
      <w:r>
        <w:rPr>
          <w:b/>
        </w:rPr>
        <w:tab/>
      </w:r>
      <w:r>
        <w:rPr>
          <w:b w:val="0"/>
          <w:sz w:val="28"/>
        </w:rPr>
        <w:t>-   Hybrid (Sativa)</w:t>
      </w:r>
    </w:p>
    <w:p>
      <w:r>
        <w:rPr>
          <w:b/>
        </w:rPr>
        <w:t xml:space="preserve">Lineage: </w:t>
      </w:r>
      <w:r>
        <w:rPr>
          <w:b w:val="0"/>
        </w:rPr>
        <w:t>The Soap x Velvet Runtz — The Soap is a cut from the Cookie Fam / Berner circle (Animal Mints x Kush Mints lineage), while Velvet Runtz is a Runtz phenotype (Zkittlez x Gelato) with velvety resin production; bred under the Campfire Cannabis program</w:t>
      </w:r>
    </w:p>
    <w:p>
      <w:r>
        <w:rPr>
          <w:b/>
        </w:rPr>
        <w:t xml:space="preserve">Effects: </w:t>
      </w:r>
      <w:r>
        <w:rPr>
          <w:b w:val="0"/>
        </w:rPr>
        <w:t>Cerebral, Creative, Euphoric, Focused, Happy, Relaxing, Uplifting</w:t>
      </w:r>
    </w:p>
    <w:p>
      <w:r>
        <w:rPr>
          <w:b/>
        </w:rPr>
        <w:t xml:space="preserve">Flavors: </w:t>
      </w:r>
      <w:r>
        <w:rPr>
          <w:b w:val="0"/>
        </w:rPr>
        <w:t>Berry, Citrus, Diesel, Earthy, Fruity, Pine, Sweet, Woody</w:t>
      </w:r>
    </w:p>
    <w:p>
      <w:r>
        <w:rPr>
          <w:b/>
        </w:rPr>
        <w:t xml:space="preserve">Terpenes: </w:t>
      </w:r>
      <w:r>
        <w:rPr>
          <w:b w:val="0"/>
        </w:rPr>
        <w:t>Myrcene, Pinene, Limonene, Caryophyllene, Ocimene, Terpinolene</w:t>
      </w:r>
    </w:p>
    <w:p>
      <w:r>
        <w:rPr>
          <w:b/>
        </w:rPr>
        <w:t xml:space="preserve">Therapeutic: </w:t>
      </w:r>
      <w:r>
        <w:rPr>
          <w:b w:val="0"/>
        </w:rPr>
        <w:t>Stress relief, anxiety management, depression, creative blocks, mild fatigue, mood elevation, mild pain relief</w:t>
      </w:r>
    </w:p>
    <w:p>
      <w:r>
        <w:rPr>
          <w:b/>
        </w:rPr>
        <w:t xml:space="preserve">Negative: </w:t>
      </w:r>
      <w:r>
        <w:rPr>
          <w:b w:val="0"/>
        </w:rPr>
        <w:t>Dry mouth, dry eyes, potential mild paranoia or racing thoughts at higher doses due to sativa-leaning cerebral activity; not recommended for those sensitive to THC-induced anxiety</w:t>
      </w:r>
    </w:p>
    <w:p>
      <w:r>
        <w:rPr>
          <w:b/>
        </w:rPr>
        <w:t xml:space="preserve">Aroma: </w:t>
      </w:r>
      <w:r>
        <w:rPr>
          <w:b w:val="0"/>
        </w:rPr>
        <w:t>Fight Club opens with a bright burst of citrus zest and sweet berry candy layered over a funky, soapy diesel undertone — a signature nod to its Soap parentage. As the buds are broken apart, piney and earthy woody notes emerge alongside a fleeting floral ocimene lift that rounds out the complexity.</w:t>
      </w:r>
    </w:p>
    <w:p>
      <w:r>
        <w:rPr>
          <w:b/>
        </w:rPr>
        <w:t xml:space="preserve">Misc.: </w:t>
      </w:r>
      <w:r>
        <w:rPr>
          <w:b w:val="0"/>
        </w:rPr>
        <w:t>Produced by Campfire Cannabis, Fight Club sits at a robust 22.3% THC, making it suitable for intermediate to experienced consumers. Buds are typically dense and frosty with a Runtz-inspired purple-green coloration, coated in milky trichomes and vivid orange pistils. Best enjoyed during afternoon or early evening sessions when creativity and focus are desired without full sedation.</w:t>
      </w:r>
    </w:p>
    <w:p/>
    <w:p>
      <w:r>
        <w:rPr>
          <w:b/>
          <w:sz w:val="32"/>
        </w:rPr>
        <w:t>LIT OG</w:t>
      </w:r>
      <w:r>
        <w:rPr>
          <w:b/>
        </w:rPr>
        <w:tab/>
      </w:r>
      <w:r>
        <w:rPr>
          <w:b w:val="0"/>
          <w:sz w:val="28"/>
        </w:rPr>
        <w:t>-   Hybrid (Indica)</w:t>
      </w:r>
    </w:p>
    <w:p>
      <w:r>
        <w:rPr>
          <w:b/>
        </w:rPr>
        <w:t xml:space="preserve">Lineage: </w:t>
      </w:r>
      <w:r>
        <w:rPr>
          <w:b w:val="0"/>
        </w:rPr>
        <w:t>Tahoe OG x Runtz (Tahoe OG = OG Kush x SFV OG Kush; Runtz = Zkittlez x Gelato) — Campfire Cannabis proprietary cross</w:t>
      </w:r>
    </w:p>
    <w:p>
      <w:r>
        <w:rPr>
          <w:b/>
        </w:rPr>
        <w:t xml:space="preserve">Effects: </w:t>
      </w:r>
      <w:r>
        <w:rPr>
          <w:b w:val="0"/>
        </w:rPr>
        <w:t>Calming, Euphoric, Focused, Happy, Relaxing, Sleepy, Uplifting</w:t>
      </w:r>
    </w:p>
    <w:p>
      <w:r>
        <w:rPr>
          <w:b/>
        </w:rPr>
        <w:t xml:space="preserve">Flavors: </w:t>
      </w:r>
      <w:r>
        <w:rPr>
          <w:b w:val="0"/>
        </w:rPr>
        <w:t>Citrus, Creamy, Fruity, Pine, Sweet, Tropical, Woody</w:t>
      </w:r>
    </w:p>
    <w:p>
      <w:r>
        <w:rPr>
          <w:b/>
        </w:rPr>
        <w:t xml:space="preserve">Terpenes: </w:t>
      </w:r>
      <w:r>
        <w:rPr>
          <w:b w:val="0"/>
        </w:rPr>
        <w:t>Linalool, Ocimene, Terpinolene, Geraniol, Bisabolol</w:t>
      </w:r>
    </w:p>
    <w:p>
      <w:r>
        <w:rPr>
          <w:b/>
        </w:rPr>
        <w:t xml:space="preserve">Therapeutic: </w:t>
      </w:r>
      <w:r>
        <w:rPr>
          <w:b w:val="0"/>
        </w:rPr>
        <w:t>Insomnia, chronic pain, anxiety, stress, muscle tension, appetite stimulation, depression</w:t>
      </w:r>
    </w:p>
    <w:p>
      <w:r>
        <w:rPr>
          <w:b/>
        </w:rPr>
        <w:t xml:space="preserve">Negative: </w:t>
      </w:r>
      <w:r>
        <w:rPr>
          <w:b w:val="0"/>
        </w:rPr>
        <w:t>Dry mouth, dry eyes, potential dizziness or paranoia at high doses due to 29.4% THC, couch-lock with prolonged use, not recommended for low-tolerance consumers</w:t>
      </w:r>
    </w:p>
    <w:p>
      <w:r>
        <w:rPr>
          <w:b/>
        </w:rPr>
        <w:t xml:space="preserve">Aroma: </w:t>
      </w:r>
      <w:r>
        <w:rPr>
          <w:b w:val="0"/>
        </w:rPr>
        <w:t>A rich, layered bouquet opens with sweet tropical citrus and ripe stone fruit, courtesy of the Runtz heritage, underscored by a deep piney earthiness and creamy vanilla warmth from the Tahoe OG lineage. Subtle floral and herbal whispers from linalool and bisabolol round out the nose with a soft, almost lavender-like finish.</w:t>
      </w:r>
    </w:p>
    <w:p>
      <w:r>
        <w:rPr>
          <w:b/>
        </w:rPr>
        <w:t xml:space="preserve">Misc.: </w:t>
      </w:r>
      <w:r>
        <w:rPr>
          <w:b w:val="0"/>
        </w:rPr>
        <w:t>LIT OG is a Campfire Cannabis house cross that marries the legendary sedating potency of Tahoe OG with the candy-sweet, euphoric profile of Runtz, landing in an indica-dominant hybrid sweet spot ideal for evening or nighttime use. At 29.4% THC this is a high-potency offering best suited for experienced consumers; expect dense, frosty buds with purple undertones, vivid orange pistils, and a thick resin coat reflective of both parent lines. The terpene profile — led by linalool, terpinolene, and ocimene — contributes to its calming yet briefly uplifting onset that gradually settles into deep physical relaxation and sleepiness.</w:t>
      </w:r>
    </w:p>
    <w:p/>
    <w:p>
      <w:r>
        <w:rPr>
          <w:b/>
          <w:sz w:val="32"/>
        </w:rPr>
        <w:t>MAC Stomper</w:t>
      </w:r>
      <w:r>
        <w:rPr>
          <w:b/>
        </w:rPr>
        <w:tab/>
      </w:r>
      <w:r>
        <w:rPr>
          <w:b w:val="0"/>
          <w:sz w:val="28"/>
        </w:rPr>
        <w:t>-   Hybrid (Indica)</w:t>
      </w:r>
    </w:p>
    <w:p>
      <w:r>
        <w:rPr>
          <w:b/>
        </w:rPr>
        <w:t xml:space="preserve">Lineage: </w:t>
      </w:r>
      <w:r>
        <w:rPr>
          <w:b w:val="0"/>
        </w:rPr>
        <w:t>MAC (Miracle Alien Cookies) x Grape Stomper | MAC: Alien Cookies x (Colombian x Starfighter) bred by Capulator; Grape Stomper: Chemdog Sour Diesel x Purple Elephant bred by Gage Green Genetics</w:t>
      </w:r>
    </w:p>
    <w:p>
      <w:r>
        <w:rPr>
          <w:b/>
        </w:rPr>
        <w:t xml:space="preserve">Effects: </w:t>
      </w:r>
      <w:r>
        <w:rPr>
          <w:b w:val="0"/>
        </w:rPr>
        <w:t>Aroused, Euphoric, Giggly, Happy, Relaxing, Sleepy, Uplifting</w:t>
      </w:r>
    </w:p>
    <w:p>
      <w:r>
        <w:rPr>
          <w:b/>
        </w:rPr>
        <w:t xml:space="preserve">Flavors: </w:t>
      </w:r>
      <w:r>
        <w:rPr>
          <w:b w:val="0"/>
        </w:rPr>
        <w:t>Apple, Berry, Citrus, Fruity, Grape, Sour, Sweet</w:t>
      </w:r>
    </w:p>
    <w:p>
      <w:r>
        <w:rPr>
          <w:b/>
        </w:rPr>
        <w:t xml:space="preserve">Terpenes: </w:t>
      </w:r>
      <w:r>
        <w:rPr>
          <w:b w:val="0"/>
        </w:rPr>
        <w:t>Myrcene, Linalool, Pinene, Caryophyllene</w:t>
      </w:r>
    </w:p>
    <w:p>
      <w:r>
        <w:rPr>
          <w:b/>
        </w:rPr>
        <w:t xml:space="preserve">Therapeutic: </w:t>
      </w:r>
      <w:r>
        <w:rPr>
          <w:b w:val="0"/>
        </w:rPr>
        <w:t>Stress relief, anxiety, depression, mild pain management, insomnia (higher doses), fatigue, mood disorders</w:t>
      </w:r>
    </w:p>
    <w:p>
      <w:r>
        <w:rPr>
          <w:b/>
        </w:rPr>
        <w:t xml:space="preserve">Negative: </w:t>
      </w:r>
      <w:r>
        <w:rPr>
          <w:b w:val="0"/>
        </w:rPr>
        <w:t>Dry mouth, dry eyes, potential dizziness or paranoia at high doses due to 26%+ THC, couch-lock with prolonged use, may cause overconsumption in low-tolerance users</w:t>
      </w:r>
    </w:p>
    <w:p>
      <w:r>
        <w:rPr>
          <w:b/>
        </w:rPr>
        <w:t xml:space="preserve">Aroma: </w:t>
      </w:r>
      <w:r>
        <w:rPr>
          <w:b w:val="0"/>
        </w:rPr>
        <w:t>A luscious burst of ripe purple grapes and sweet citrus zest opens on the nose, underpinned by earthy floral notes from linalool and a subtle piney freshness. A faint sour-diesel funk inherited from the Grape Stomper lineage lingers on the exhale, rounding out a complex and inviting bouquet.</w:t>
      </w:r>
    </w:p>
    <w:p>
      <w:r>
        <w:rPr>
          <w:b/>
        </w:rPr>
        <w:t xml:space="preserve">Misc.: </w:t>
      </w:r>
      <w:r>
        <w:rPr>
          <w:b w:val="0"/>
        </w:rPr>
        <w:t>MAC Stomper is a craft hybrid from Campfire Cannabis that marries the legendary creaminess and resin production of MAC with the bold fruity punch of Grape Stomper, typically yielding dense, trichome-frosted buds with deep green hues and purple undertones. At 26.1% THC, this strain sits firmly in the high-potency range and is best suited for experienced consumers seeking an initial euphoric and social uplift that gradually transitions into a deeply relaxing, indica-leaning body effect. Ideal for evening or late-afternoon use, MAC Stomper is a strong choice for unwinding after a long day while still enjoying some social or creative energy before sedation sets in.</w:t>
      </w:r>
    </w:p>
    <w:p/>
    <w:p>
      <w:r>
        <w:rPr>
          <w:b/>
          <w:sz w:val="32"/>
        </w:rPr>
        <w:t>Purple Milk</w:t>
      </w:r>
      <w:r>
        <w:rPr>
          <w:b/>
        </w:rPr>
        <w:tab/>
      </w:r>
      <w:r>
        <w:rPr>
          <w:b w:val="0"/>
          <w:sz w:val="28"/>
        </w:rPr>
        <w:t>-   Hybrid (Sativa)</w:t>
      </w:r>
    </w:p>
    <w:p>
      <w:r>
        <w:rPr>
          <w:b/>
        </w:rPr>
        <w:t xml:space="preserve">Lineage: </w:t>
      </w:r>
      <w:r>
        <w:rPr>
          <w:b w:val="0"/>
        </w:rPr>
        <w:t>Horchata (Jet Fuel Gelato x Mochi Gelato) x Grape Gasoline (Grape Pie x Jet Fuel Gelato), with some phenotypic variations incorporating Purple OG Kush x Bubba Kush ancestry (Campfire Cannabis)</w:t>
      </w:r>
    </w:p>
    <w:p>
      <w:r>
        <w:rPr>
          <w:b/>
        </w:rPr>
        <w:t xml:space="preserve">Effects: </w:t>
      </w:r>
      <w:r>
        <w:rPr>
          <w:b w:val="0"/>
        </w:rPr>
        <w:t>Calming, Creative, Euphoric, Happy, Relaxing, Uplifting</w:t>
      </w:r>
    </w:p>
    <w:p>
      <w:r>
        <w:rPr>
          <w:b/>
        </w:rPr>
        <w:t xml:space="preserve">Flavors: </w:t>
      </w:r>
      <w:r>
        <w:rPr>
          <w:b w:val="0"/>
        </w:rPr>
        <w:t>Berry, Citrus, Fruity, Grape, Sour, Sweet, Vanilla</w:t>
      </w:r>
    </w:p>
    <w:p>
      <w:r>
        <w:rPr>
          <w:b/>
        </w:rPr>
        <w:t xml:space="preserve">Terpenes: </w:t>
      </w:r>
      <w:r>
        <w:rPr>
          <w:b w:val="0"/>
        </w:rPr>
        <w:t>Myrcene, Linalool, Pinene, Limonene, Caryophyllene</w:t>
      </w:r>
    </w:p>
    <w:p>
      <w:r>
        <w:rPr>
          <w:b/>
        </w:rPr>
        <w:t xml:space="preserve">Therapeutic: </w:t>
      </w:r>
      <w:r>
        <w:rPr>
          <w:b w:val="0"/>
        </w:rPr>
        <w:t>Stress relief, mild anxiety reduction, mood elevation, creative block, mild depression, fatigue, minor aches and tension</w:t>
      </w:r>
    </w:p>
    <w:p>
      <w:r>
        <w:rPr>
          <w:b/>
        </w:rPr>
        <w:t xml:space="preserve">Negative: </w:t>
      </w:r>
      <w:r>
        <w:rPr>
          <w:b w:val="0"/>
        </w:rPr>
        <w:t>Dry mouth, dry eyes, mild paranoia at higher doses, possible lightheadedness in low-tolerance consumers; not ideal for those sensitive to sativa-leaning cerebral effects late at night</w:t>
      </w:r>
    </w:p>
    <w:p>
      <w:r>
        <w:rPr>
          <w:b/>
        </w:rPr>
        <w:t xml:space="preserve">Aroma: </w:t>
      </w:r>
      <w:r>
        <w:rPr>
          <w:b w:val="0"/>
        </w:rPr>
        <w:t>Purple Milk opens with a lush wave of sweet grape and ripe berry layered over a creamy, almost dessert-like vanilla base — reminiscent of a berry smoothie dusted with sugar. Subtle earthy and piney undertones ground the sweetness, while a faint citrus-sour zip on the exhale keeps the nose bright and complex.</w:t>
      </w:r>
    </w:p>
    <w:p>
      <w:r>
        <w:rPr>
          <w:b/>
        </w:rPr>
        <w:t xml:space="preserve">Misc.: </w:t>
      </w:r>
      <w:r>
        <w:rPr>
          <w:b w:val="0"/>
        </w:rPr>
        <w:t>Campfire Cannabis crafted Purple Milk as a Sativa-leaning hybrid sitting at a approachable 16.8% THC, making it well-suited for intermediate consumers seeking balanced elevation without overwhelming potency. Buds typically display deep green calyxes with vivid purple hues, dense frosty trichome coverage, and burnt-orange pistils reflecting its OG and Gelato-heavy heritage. Best enjoyed during afternoon or early evening creative sessions — the euphoric uplift transitions gradually into a calm, relaxed body state that pairs well with social activities, art, or music.</w:t>
      </w:r>
    </w:p>
    <w:p/>
    <w:p>
      <w:r>
        <w:rPr>
          <w:b/>
          <w:sz w:val="32"/>
        </w:rPr>
        <w:t>Purple Octane</w:t>
      </w:r>
      <w:r>
        <w:rPr>
          <w:b/>
        </w:rPr>
        <w:tab/>
      </w:r>
      <w:r>
        <w:rPr>
          <w:b w:val="0"/>
          <w:sz w:val="28"/>
        </w:rPr>
        <w:t>-   Hybrid (Indica)</w:t>
      </w:r>
    </w:p>
    <w:p>
      <w:r>
        <w:rPr>
          <w:b/>
        </w:rPr>
        <w:t xml:space="preserve">Lineage: </w:t>
      </w:r>
      <w:r>
        <w:rPr>
          <w:b w:val="0"/>
        </w:rPr>
        <w:t>(Biscotti x Sherb BX1) x Jealousy F2 — Biscotti descends from Gelato 25 x South Florida OG (Cookies Fam); Sherb BX1 is a Sherbert backcross; Jealousy F2 is a Seed Junky Genetics / Kush Mints x Sherbert lineage selfed to F2 stability</w:t>
      </w:r>
    </w:p>
    <w:p>
      <w:r>
        <w:rPr>
          <w:b/>
        </w:rPr>
        <w:t xml:space="preserve">Effects: </w:t>
      </w:r>
      <w:r>
        <w:rPr>
          <w:b w:val="0"/>
        </w:rPr>
        <w:t>Euphoric, Relaxing, Sleepy, Tingly, Unbothered, Uplifting</w:t>
      </w:r>
    </w:p>
    <w:p>
      <w:r>
        <w:rPr>
          <w:b/>
        </w:rPr>
        <w:t xml:space="preserve">Flavors: </w:t>
      </w:r>
      <w:r>
        <w:rPr>
          <w:b w:val="0"/>
        </w:rPr>
        <w:t>Berry, Chemical, Diesel, Fruity, Grape, Sweet</w:t>
      </w:r>
    </w:p>
    <w:p>
      <w:r>
        <w:rPr>
          <w:b/>
        </w:rPr>
        <w:t xml:space="preserve">Terpenes: </w:t>
      </w:r>
      <w:r>
        <w:rPr>
          <w:b w:val="0"/>
        </w:rPr>
        <w:t>Caryophyllene</w:t>
      </w:r>
    </w:p>
    <w:p>
      <w:r>
        <w:rPr>
          <w:b/>
        </w:rPr>
        <w:t xml:space="preserve">Therapeutic: </w:t>
      </w:r>
      <w:r>
        <w:rPr>
          <w:b w:val="0"/>
        </w:rPr>
        <w:t>Stress relief, anxiety reduction, insomnia, chronic pain, muscle tension, depression, appetite stimulation</w:t>
      </w:r>
    </w:p>
    <w:p>
      <w:r>
        <w:rPr>
          <w:b/>
        </w:rPr>
        <w:t xml:space="preserve">Negative: </w:t>
      </w:r>
      <w:r>
        <w:rPr>
          <w:b w:val="0"/>
        </w:rPr>
        <w:t>Dry mouth, dry eyes, potential couch-lock at higher doses, mild paranoia in THC-sensitive users, grogginess if used during the day</w:t>
      </w:r>
    </w:p>
    <w:p>
      <w:r>
        <w:rPr>
          <w:b/>
        </w:rPr>
        <w:t xml:space="preserve">Aroma: </w:t>
      </w:r>
      <w:r>
        <w:rPr>
          <w:b w:val="0"/>
        </w:rPr>
        <w:t>Purple Octane greets the nose with a pungent wave of gassy, fuel-forward diesel undercut by ripe dark berries and sweet grape candy, with a subtle creamy, doughy undertone inherited from its Biscotti and Sherbert lineage. The exhale carries a lingering sweetness with faint chemical sharpness that keeps the profile complex and intriguing.</w:t>
      </w:r>
    </w:p>
    <w:p>
      <w:r>
        <w:rPr>
          <w:b/>
        </w:rPr>
        <w:t xml:space="preserve">Misc.: </w:t>
      </w:r>
      <w:r>
        <w:rPr>
          <w:b w:val="0"/>
        </w:rPr>
        <w:t>Purple Octane is a Campfire Cannabis offering bred from elite cookie-family genetics, combining the richness of Biscotti, the creamy sweetness of Sherbert backcross stock, and the potent resin production of Jealousy F2 — a combination that typically yields dense, purple-hued buds frosted heavily with trichomes and streaked with deep violet and forest-green calyxes. At 20.2% THC with Caryophyllene as the dominant terpene, this strain delivers a warm, body-forward euphoria with a spicy, peppery depth that contributes to its relaxing and analgesic qualities. Best suited for evening or nighttime use given its Indica-leaning sedative finish; beginner consumers should start low due to the potent combination of full-body relaxation and potential onset of sleepiness.</w:t>
      </w:r>
    </w:p>
    <w:p/>
    <w:p>
      <w:r>
        <w:rPr>
          <w:b/>
          <w:sz w:val="32"/>
        </w:rPr>
        <w:t>Runtz</w:t>
      </w:r>
      <w:r>
        <w:rPr>
          <w:b/>
        </w:rPr>
        <w:tab/>
      </w:r>
      <w:r>
        <w:rPr>
          <w:b w:val="0"/>
          <w:sz w:val="28"/>
        </w:rPr>
        <w:t>-   Hybrid</w:t>
      </w:r>
    </w:p>
    <w:p>
      <w:r>
        <w:rPr>
          <w:b/>
        </w:rPr>
        <w:t xml:space="preserve">Lineage: </w:t>
      </w:r>
      <w:r>
        <w:rPr>
          <w:b w:val="0"/>
        </w:rPr>
        <w:t>Zkittlez x Gelato (Cookies Fam / Runtz brand, originally bred by Yung LB and Nicknamed 'The White Runtz' crew in California)</w:t>
      </w:r>
    </w:p>
    <w:p>
      <w:r>
        <w:rPr>
          <w:b/>
        </w:rPr>
        <w:t xml:space="preserve">Effects: </w:t>
      </w:r>
      <w:r>
        <w:rPr>
          <w:b w:val="0"/>
        </w:rPr>
        <w:t>Calming, Euphoric, Giggly, Hungry, Relaxing, Sleepy, Social, Talkative, Uplifting</w:t>
      </w:r>
    </w:p>
    <w:p>
      <w:r>
        <w:rPr>
          <w:b/>
        </w:rPr>
        <w:t xml:space="preserve">Flavors: </w:t>
      </w:r>
      <w:r>
        <w:rPr>
          <w:b w:val="0"/>
        </w:rPr>
        <w:t>Apricot, Citrus, Fruity, Pineapple, Spice, Sweet, Tropical</w:t>
      </w:r>
    </w:p>
    <w:p>
      <w:r>
        <w:rPr>
          <w:b/>
        </w:rPr>
        <w:t xml:space="preserve">Terpenes: </w:t>
      </w:r>
      <w:r>
        <w:rPr>
          <w:b w:val="0"/>
        </w:rPr>
        <w:t>Myrcene, Limonene, Caryophyllene</w:t>
      </w:r>
    </w:p>
    <w:p>
      <w:r>
        <w:rPr>
          <w:b/>
        </w:rPr>
        <w:t xml:space="preserve">Therapeutic: </w:t>
      </w:r>
      <w:r>
        <w:rPr>
          <w:b w:val="0"/>
        </w:rPr>
        <w:t>Stress relief, anxiety reduction, mild chronic pain, appetite stimulation, depression, insomnia (higher doses), fatigue</w:t>
      </w:r>
    </w:p>
    <w:p>
      <w:r>
        <w:rPr>
          <w:b/>
        </w:rPr>
        <w:t xml:space="preserve">Negative: </w:t>
      </w:r>
      <w:r>
        <w:rPr>
          <w:b w:val="0"/>
        </w:rPr>
        <w:t>Dry mouth, dry eyes, occasional dizziness or paranoia in sensitive users or at high doses, couch-lock potential as effects progress toward sedation</w:t>
      </w:r>
    </w:p>
    <w:p>
      <w:r>
        <w:rPr>
          <w:b/>
        </w:rPr>
        <w:t xml:space="preserve">Aroma: </w:t>
      </w:r>
      <w:r>
        <w:rPr>
          <w:b w:val="0"/>
        </w:rPr>
        <w:t>Runtz opens with a burst of sweet tropical candy — think sugary fruit punch layered with ripe apricot and citrus zest — underscored by a subtle creamy, almost dessert-like base inherited from its Gelato parentage. A faint earthy spice rounds out the nose, giving it depth beyond the dominant candy-forward sweetness.</w:t>
      </w:r>
    </w:p>
    <w:p>
      <w:r>
        <w:rPr>
          <w:b/>
        </w:rPr>
        <w:t xml:space="preserve">Misc.: </w:t>
      </w:r>
      <w:r>
        <w:rPr>
          <w:b w:val="0"/>
        </w:rPr>
        <w:t>Runtz was originally created in California and won the Leafly Strain of the Year in 2020, quickly becoming one of the most recognized and replicated strains in the modern cannabis market. At 19.5% THC, this Campfire Cannabis phenotype sits within the typical Runtz range of 19–29%, offering a well-balanced hybrid experience that begins with uplifting euphoria and social energy before gradually settling into relaxed, sleepy comfort — making it best suited for late afternoon or evening use. Buds are typically dense, multicolored (purple, green, and orange hues), with a heavy trichome coating that reflects its potent Gelato and Zkittlez heritage.</w:t>
      </w:r>
    </w:p>
    <w:p/>
    <w:p>
      <w:r>
        <w:rPr>
          <w:b/>
          <w:sz w:val="32"/>
        </w:rPr>
        <w:t>Super Boof</w:t>
      </w:r>
      <w:r>
        <w:rPr>
          <w:b/>
        </w:rPr>
        <w:tab/>
      </w:r>
      <w:r>
        <w:rPr>
          <w:b w:val="0"/>
          <w:sz w:val="28"/>
        </w:rPr>
        <w:t>-   Hybrid</w:t>
      </w:r>
    </w:p>
    <w:p>
      <w:r>
        <w:rPr>
          <w:b/>
        </w:rPr>
        <w:t xml:space="preserve">Lineage: </w:t>
      </w:r>
      <w:r>
        <w:rPr>
          <w:b w:val="0"/>
        </w:rPr>
        <w:t>Black Cherry Punch x Tropicana Cookies — Black Cherry Punch is a cross of Black Cherry Pie x Purple Punch, while Tropicana Cookies is a cross of Girl Scout Cookies x Tangie; Super Boof was popularized by breeder Blockhead of Turtle Pie Co.</w:t>
      </w:r>
    </w:p>
    <w:p>
      <w:r>
        <w:rPr>
          <w:b/>
        </w:rPr>
        <w:t xml:space="preserve">Effects: </w:t>
      </w:r>
      <w:r>
        <w:rPr>
          <w:b w:val="0"/>
        </w:rPr>
        <w:t>Creative, Euphoric, Focused, Giggly, Relaxing, Social, Uplifting</w:t>
      </w:r>
    </w:p>
    <w:p>
      <w:r>
        <w:rPr>
          <w:b/>
        </w:rPr>
        <w:t xml:space="preserve">Flavors: </w:t>
      </w:r>
      <w:r>
        <w:rPr>
          <w:b w:val="0"/>
        </w:rPr>
        <w:t>Cherry, Citrus, Earthy, Grapefruit, Orange, Sour, Sweet</w:t>
      </w:r>
    </w:p>
    <w:p>
      <w:r>
        <w:rPr>
          <w:b/>
        </w:rPr>
        <w:t xml:space="preserve">Terpenes: </w:t>
      </w:r>
      <w:r>
        <w:rPr>
          <w:b w:val="0"/>
        </w:rPr>
        <w:t>Myrcene, Limonene, Caryophyllene</w:t>
      </w:r>
    </w:p>
    <w:p>
      <w:r>
        <w:rPr>
          <w:b/>
        </w:rPr>
        <w:t xml:space="preserve">Therapeutic: </w:t>
      </w:r>
      <w:r>
        <w:rPr>
          <w:b w:val="0"/>
        </w:rPr>
        <w:t>Stress relief, anxiety reduction, mild depression, creative blocks, social anxiety, fatigue, mild pain management</w:t>
      </w:r>
    </w:p>
    <w:p>
      <w:r>
        <w:rPr>
          <w:b/>
        </w:rPr>
        <w:t xml:space="preserve">Negative: </w:t>
      </w:r>
      <w:r>
        <w:rPr>
          <w:b w:val="0"/>
        </w:rPr>
        <w:t>Dry mouth, dry eyes, mild paranoia at high doses, dizziness in low-tolerance users, occasional headache</w:t>
      </w:r>
    </w:p>
    <w:p>
      <w:r>
        <w:rPr>
          <w:b/>
        </w:rPr>
        <w:t xml:space="preserve">Aroma: </w:t>
      </w:r>
      <w:r>
        <w:rPr>
          <w:b w:val="0"/>
        </w:rPr>
        <w:t>Super Boof bursts with an intoxicating blend of ripe dark cherries and sweet citrus zest, underscored by a tropical, candy-like funk that lingers on the exhale. Earthy, slightly sour grape and orange peel notes round out the complex bouquet, making it as aromatic as it is inviting.</w:t>
      </w:r>
    </w:p>
    <w:p>
      <w:r>
        <w:rPr>
          <w:b/>
        </w:rPr>
        <w:t xml:space="preserve">Misc.: </w:t>
      </w:r>
      <w:r>
        <w:rPr>
          <w:b w:val="0"/>
        </w:rPr>
        <w:t>Super Boof was originally developed and popularized by Blockhead of Turtle Pie Co. and gained significant traction in the Pacific Northwest and California markets before becoming widely cultivated. The strain typically features dense, visually striking buds with deep purple hues, vivid orange pistils, and a heavy coating of trichomes that reflect its potent 23–27% THC range. Best enjoyed during afternoon or early evening sessions, Super Boof is ideal for social gatherings, creative projects, or unwinding after work without full sedation — consumers new to high-THC hybrids should start low given its fast-acting, cerebral onset.</w:t>
      </w:r>
    </w:p>
    <w:p/>
    <w:p>
      <w:r>
        <w:rPr>
          <w:b/>
          <w:sz w:val="32"/>
        </w:rPr>
        <w:t>Terp Poison</w:t>
      </w:r>
      <w:r>
        <w:rPr>
          <w:b/>
        </w:rPr>
        <w:tab/>
      </w:r>
      <w:r>
        <w:rPr>
          <w:b w:val="0"/>
          <w:sz w:val="28"/>
        </w:rPr>
        <w:t>-   Hybrid (Sativa)</w:t>
      </w:r>
    </w:p>
    <w:p>
      <w:r>
        <w:rPr>
          <w:b/>
        </w:rPr>
        <w:t xml:space="preserve">Lineage: </w:t>
      </w:r>
      <w:r>
        <w:rPr>
          <w:b w:val="0"/>
        </w:rPr>
        <w:t>Durban Poison S1 (Selfed/Feminized Durban Poison) x AVL (Appalachian Valley Line or proprietary Campfire Cannabis cultivar) — Campfire Cannabis selection; Durban Poison originally a South African landrace popularized in the US by Ed Rosenthal and Sacred Seeds</w:t>
      </w:r>
    </w:p>
    <w:p>
      <w:r>
        <w:rPr>
          <w:b/>
        </w:rPr>
        <w:t xml:space="preserve">Effects: </w:t>
      </w:r>
      <w:r>
        <w:rPr>
          <w:b w:val="0"/>
        </w:rPr>
        <w:t>Cerebral, Clarity, Creative, Energetic, Focused, Social, Uplifting</w:t>
      </w:r>
    </w:p>
    <w:p>
      <w:r>
        <w:rPr>
          <w:b/>
        </w:rPr>
        <w:t xml:space="preserve">Flavors: </w:t>
      </w:r>
      <w:r>
        <w:rPr>
          <w:b w:val="0"/>
        </w:rPr>
        <w:t>Candy, Lemon, Lime, Sour, Sweet</w:t>
      </w:r>
    </w:p>
    <w:p>
      <w:r>
        <w:rPr>
          <w:b/>
        </w:rPr>
        <w:t xml:space="preserve">Terpenes: </w:t>
      </w:r>
      <w:r>
        <w:rPr>
          <w:b w:val="0"/>
        </w:rPr>
        <w:t>Myrcene, Limonene, Terpinolene</w:t>
      </w:r>
    </w:p>
    <w:p>
      <w:r>
        <w:rPr>
          <w:b/>
        </w:rPr>
        <w:t xml:space="preserve">Therapeutic: </w:t>
      </w:r>
      <w:r>
        <w:rPr>
          <w:b w:val="0"/>
        </w:rPr>
        <w:t>Fatigue, depression, ADD/ADHD, stress, mild anxiety, low motivation, creative blocks, social anxiety</w:t>
      </w:r>
    </w:p>
    <w:p>
      <w:r>
        <w:rPr>
          <w:b/>
        </w:rPr>
        <w:t xml:space="preserve">Negative: </w:t>
      </w:r>
      <w:r>
        <w:rPr>
          <w:b w:val="0"/>
        </w:rPr>
        <w:t>Dry mouth, dry eyes, potential anxiety or racing thoughts at higher doses, paranoia in THC-sensitive users, not recommended for evening use due to stimulating effects</w:t>
      </w:r>
    </w:p>
    <w:p>
      <w:r>
        <w:rPr>
          <w:b/>
        </w:rPr>
        <w:t xml:space="preserve">Aroma: </w:t>
      </w:r>
      <w:r>
        <w:rPr>
          <w:b w:val="0"/>
        </w:rPr>
        <w:t>Terp Poison bursts with a bright, citrus-forward nose — zesty lemon-lime and sweet candy notes ride on top of a classic Durban Poison anise-and-pine backbone, with a light fuel-like sharpness that gives it an effervescent, almost sparkling quality on the exhale.</w:t>
      </w:r>
    </w:p>
    <w:p>
      <w:r>
        <w:rPr>
          <w:b/>
        </w:rPr>
        <w:t xml:space="preserve">Misc.: </w:t>
      </w:r>
      <w:r>
        <w:rPr>
          <w:b w:val="0"/>
        </w:rPr>
        <w:t>Campfire Cannabis is a craft producer known for small-batch, terpene-forward cultivars; at 18.9% THC this is a moderately potent sativa-leaning hybrid ideal for daytime and social use, with terpinolene and limonene working synergistically to drive its uplifting, cerebral character. Buds typically present as light to medium green with wispy, elongated structure consistent with Durban Poison heritage, featuring amber pistils and a frosty trichome coating. Best consumed in the morning or early afternoon for productivity, creative work, or social settings — novice consumers should start with 1-2 puffs and allow 10-15 minutes before redosing given its stimulating profile.</w:t>
      </w:r>
    </w:p>
    <w:p/>
    <w:p>
      <w:r>
        <w:rPr>
          <w:b/>
          <w:sz w:val="32"/>
        </w:rPr>
        <w:t>Zesty Parm</w:t>
      </w:r>
      <w:r>
        <w:rPr>
          <w:b/>
        </w:rPr>
        <w:tab/>
      </w:r>
      <w:r>
        <w:rPr>
          <w:b w:val="0"/>
          <w:sz w:val="28"/>
        </w:rPr>
        <w:t>-   Hybrid (Sativa)</w:t>
      </w:r>
    </w:p>
    <w:p>
      <w:r>
        <w:rPr>
          <w:b/>
        </w:rPr>
        <w:t xml:space="preserve">Lineage: </w:t>
      </w:r>
      <w:r>
        <w:rPr>
          <w:b w:val="0"/>
        </w:rPr>
        <w:t>Cherry Kush x (Lemon Tree Papaya x GMO) x FroDo | Cherry Kush is a hybrid of Purple Afghani x OG Kush; Lemon Tree Papaya crosses Lemon Tree (Lemon Skunk x Sour Diesel) with Papaya (Nirvana Seeds); GMO (also known as Garlic Cookies) is Chemdawg x GSC (Thin Mint) by Mamiko Seeds; FroDo is a lesser-documented craft hybrid carrying dank, earthy, fuel-forward genetics — full cross compiled by Northpark</w:t>
      </w:r>
    </w:p>
    <w:p>
      <w:r>
        <w:rPr>
          <w:b/>
        </w:rPr>
        <w:t xml:space="preserve">Effects: </w:t>
      </w:r>
      <w:r>
        <w:rPr>
          <w:b w:val="0"/>
        </w:rPr>
        <w:t>Calming, Focused, Happy, Relaxing</w:t>
      </w:r>
    </w:p>
    <w:p>
      <w:r>
        <w:rPr>
          <w:b/>
        </w:rPr>
        <w:t xml:space="preserve">Flavors: </w:t>
      </w:r>
      <w:r>
        <w:rPr>
          <w:b w:val="0"/>
        </w:rPr>
        <w:t>Citrus, Herbal, Sour, Spice, Woody</w:t>
      </w:r>
    </w:p>
    <w:p>
      <w:r>
        <w:rPr>
          <w:b/>
        </w:rPr>
        <w:t xml:space="preserve">Terpenes: </w:t>
      </w:r>
      <w:r>
        <w:rPr>
          <w:b w:val="0"/>
        </w:rPr>
        <w:t>Myrcene, Limonene, Caryophyllene</w:t>
      </w:r>
    </w:p>
    <w:p>
      <w:r>
        <w:rPr>
          <w:b/>
        </w:rPr>
        <w:t xml:space="preserve">Therapeutic: </w:t>
      </w:r>
      <w:r>
        <w:rPr>
          <w:b w:val="0"/>
        </w:rPr>
        <w:t>Stress relief, anxiety management, mood elevation, mild pain relief, mental fatigue, depression, appetite stimulation</w:t>
      </w:r>
    </w:p>
    <w:p>
      <w:r>
        <w:rPr>
          <w:b/>
        </w:rPr>
        <w:t xml:space="preserve">Negative: </w:t>
      </w:r>
      <w:r>
        <w:rPr>
          <w:b w:val="0"/>
        </w:rPr>
        <w:t>Dry mouth, dry eyes, mild paranoia at higher doses, possible dizziness in low-tolerance users — the sativa-leaning hybrid energy may be overstimulating for anxiety-prone consumers</w:t>
      </w:r>
    </w:p>
    <w:p>
      <w:r>
        <w:rPr>
          <w:b/>
        </w:rPr>
        <w:t xml:space="preserve">Aroma: </w:t>
      </w:r>
      <w:r>
        <w:rPr>
          <w:b w:val="0"/>
        </w:rPr>
        <w:t>Zesty Parm opens with a bright, tangy citrus burst reminiscent of freshly zested lemon rind layered over a funky, savory garlic-and-earth undertone inherited from its GMO parentage. As the nose settles, warm herbal and woody spice notes emerge, giving it a complex, almost culinary depth that lives up to its parmesan-inspired name.</w:t>
      </w:r>
    </w:p>
    <w:p>
      <w:r>
        <w:rPr>
          <w:b/>
        </w:rPr>
        <w:t xml:space="preserve">Misc.: </w:t>
      </w:r>
      <w:r>
        <w:rPr>
          <w:b w:val="0"/>
        </w:rPr>
        <w:t>Produced by Northpark, this craft sativa-leaning hybrid sits at a moderate 18.8% THC — approachable for intermediate consumers but potent enough to satisfy experienced users. Buds are expected to display dense, resinous structure with lime-green hues, amber trichomes, and possible purple undertones from the Cherry Kush lineage. Best suited for daytime to early evening use when focus, creativity, or social engagement is desired.</w:t>
      </w:r>
    </w:p>
    <w:p/>
    <w:p/>
    <w:p>
      <w:pPr>
        <w:jc w:val="center"/>
      </w:pPr>
      <w:r>
        <w:rPr>
          <w:b/>
          <w:sz w:val="26"/>
        </w:rPr>
        <w:t>────────────────────   PRE-ROLL   ────────────────────</w:t>
      </w:r>
    </w:p>
    <w:p/>
    <w:p>
      <w:r>
        <w:rPr>
          <w:b/>
          <w:sz w:val="32"/>
        </w:rPr>
        <w:t>Block Party</w:t>
      </w:r>
      <w:r>
        <w:rPr>
          <w:b/>
        </w:rPr>
        <w:tab/>
      </w:r>
      <w:r>
        <w:rPr>
          <w:b w:val="0"/>
          <w:sz w:val="28"/>
        </w:rPr>
        <w:t>-   Hybrid</w:t>
      </w:r>
    </w:p>
    <w:p>
      <w:r>
        <w:rPr>
          <w:b/>
        </w:rPr>
        <w:t xml:space="preserve">Lineage: </w:t>
      </w:r>
      <w:r>
        <w:rPr>
          <w:b w:val="0"/>
        </w:rPr>
        <w:t>Super Sherbet x Blockberry (Redwood County Weed Management); Super Sherbet is derived from Sherbet (Girl Scout Cookies x Pink Panties) and Blockberry is believed to be a berry-forward indica-leaning hybrid, likely with Blackberry Kush genetics in its background</w:t>
      </w:r>
    </w:p>
    <w:p>
      <w:r>
        <w:rPr>
          <w:b/>
        </w:rPr>
        <w:t xml:space="preserve">Effects: </w:t>
      </w:r>
      <w:r>
        <w:rPr>
          <w:b w:val="0"/>
        </w:rPr>
        <w:t>Body High, Calming, Creative, Euphoric, Relaxing, Uplifting</w:t>
      </w:r>
    </w:p>
    <w:p>
      <w:r>
        <w:rPr>
          <w:b/>
        </w:rPr>
        <w:t xml:space="preserve">Flavors: </w:t>
      </w:r>
      <w:r>
        <w:rPr>
          <w:b w:val="0"/>
        </w:rPr>
        <w:t>Citrus, Creamy, Fruity, Pine, Sour, Sweet, Woody</w:t>
      </w:r>
    </w:p>
    <w:p>
      <w:r>
        <w:rPr>
          <w:b/>
        </w:rPr>
        <w:t xml:space="preserve">Terpenes: </w:t>
      </w:r>
      <w:r>
        <w:rPr>
          <w:b w:val="0"/>
        </w:rPr>
        <w:t>Limonene, Caryophyllene, Humulene</w:t>
      </w:r>
    </w:p>
    <w:p>
      <w:r>
        <w:rPr>
          <w:b/>
        </w:rPr>
        <w:t xml:space="preserve">Therapeutic: </w:t>
      </w:r>
      <w:r>
        <w:rPr>
          <w:b w:val="0"/>
        </w:rPr>
        <w:t>Stress relief, mild anxiety reduction, mood elevation, creative block, mild pain management, fatigue, depression</w:t>
      </w:r>
    </w:p>
    <w:p>
      <w:r>
        <w:rPr>
          <w:b/>
        </w:rPr>
        <w:t xml:space="preserve">Negative: </w:t>
      </w:r>
      <w:r>
        <w:rPr>
          <w:b w:val="0"/>
        </w:rPr>
        <w:t>Dry mouth, dry eyes, mild dizziness or paranoia at higher doses for THC-sensitive consumers, potential couch-lock if overconsumed</w:t>
      </w:r>
    </w:p>
    <w:p>
      <w:r>
        <w:rPr>
          <w:b/>
        </w:rPr>
        <w:t xml:space="preserve">Aroma: </w:t>
      </w:r>
      <w:r>
        <w:rPr>
          <w:b w:val="0"/>
        </w:rPr>
        <w:t>Block Party opens with a bright, zesty citrus burst layered over sweet berry and creamy sherbet undertones, grounded by subtle earthy pine and a faint woody spice on the exhale. The overall aromatic profile is lush and dessert-like with a refreshing sour-citrus lift that keeps it from feeling too heavy.</w:t>
      </w:r>
    </w:p>
    <w:p>
      <w:r>
        <w:rPr>
          <w:b/>
        </w:rPr>
        <w:t xml:space="preserve">Misc.: </w:t>
      </w:r>
      <w:r>
        <w:rPr>
          <w:b w:val="0"/>
        </w:rPr>
        <w:t>Produced by Redwood County Weed Management, Block Party sits at a moderate 15.4% THC making it accessible for intermediate consumers without overwhelming newer users. The terpene trio of Limonene, Caryophyllene, and Humulene contributes to its balanced hybrid character — Limonene drives the uplifting and creative effects while Caryophyllene and Humulene add anti-inflammatory body relaxation and a spicy depth to the flavor. Best enjoyed in the late afternoon or early evening when you want to unwind socially or creatively without committing to full sedation.</w:t>
      </w:r>
    </w:p>
    <w:p/>
    <w:p>
      <w:r>
        <w:rPr>
          <w:b/>
          <w:sz w:val="32"/>
        </w:rPr>
        <w:t>Blue Dream 3pk - (0.33gr ea)</w:t>
      </w:r>
      <w:r>
        <w:rPr>
          <w:b/>
        </w:rPr>
        <w:tab/>
      </w:r>
      <w:r>
        <w:rPr>
          <w:b w:val="0"/>
          <w:sz w:val="28"/>
        </w:rPr>
        <w:t>-   Hybrid (Sativa)</w:t>
      </w:r>
    </w:p>
    <w:p>
      <w:r>
        <w:rPr>
          <w:b/>
        </w:rPr>
        <w:t xml:space="preserve">Lineage: </w:t>
      </w:r>
      <w:r>
        <w:rPr>
          <w:b w:val="0"/>
        </w:rPr>
        <w:t>Blueberry (DJ Short) x Haze (Unknown Haze Breeder) — classic lineage; store hint suggests Atlas Star x Cotton Candy phenotype selection by Dizgo</w:t>
      </w:r>
    </w:p>
    <w:p>
      <w:r>
        <w:rPr>
          <w:b/>
        </w:rPr>
        <w:t xml:space="preserve">Effects: </w:t>
      </w:r>
      <w:r>
        <w:rPr>
          <w:b w:val="0"/>
        </w:rPr>
        <w:t>Creative, Euphoric, Happy</w:t>
      </w:r>
    </w:p>
    <w:p>
      <w:r>
        <w:rPr>
          <w:b/>
        </w:rPr>
        <w:t xml:space="preserve">Flavors: </w:t>
      </w:r>
      <w:r>
        <w:rPr>
          <w:b w:val="0"/>
        </w:rPr>
        <w:t>Berry, Blueberry, Fruity, Herbal, Sweet, Vanilla</w:t>
      </w:r>
    </w:p>
    <w:p>
      <w:r>
        <w:rPr>
          <w:b/>
        </w:rPr>
        <w:t xml:space="preserve">Terpenes: </w:t>
      </w:r>
      <w:r>
        <w:rPr>
          <w:b w:val="0"/>
        </w:rPr>
        <w:t>Myrcene, Linalool, Pinene, Limonene</w:t>
      </w:r>
    </w:p>
    <w:p>
      <w:r>
        <w:rPr>
          <w:b/>
        </w:rPr>
        <w:t xml:space="preserve">Therapeutic: </w:t>
      </w:r>
      <w:r>
        <w:rPr>
          <w:b w:val="0"/>
        </w:rPr>
        <w:t>Stress relief, depression, mild anxiety, fatigue, creative blocks, mood elevation, mild pain management</w:t>
      </w:r>
    </w:p>
    <w:p>
      <w:r>
        <w:rPr>
          <w:b/>
        </w:rPr>
        <w:t xml:space="preserve">Negative: </w:t>
      </w:r>
      <w:r>
        <w:rPr>
          <w:b w:val="0"/>
        </w:rPr>
        <w:t>Dry mouth, dry eyes, mild paranoia at higher doses, occasional headache, may cause restlessness in THC-sensitive users due to sativa-leaning profile</w:t>
      </w:r>
    </w:p>
    <w:p>
      <w:r>
        <w:rPr>
          <w:b/>
        </w:rPr>
        <w:t xml:space="preserve">Aroma: </w:t>
      </w:r>
      <w:r>
        <w:rPr>
          <w:b w:val="0"/>
        </w:rPr>
        <w:t>A lush wave of sweet blueberry and ripe berry fruit dominates the nose, underscored by soft vanilla undertones and a subtle herbal earthiness. Bright citrus and piney freshness from the limonene and pinene add a clean, uplifting lift to the overall bouquet.</w:t>
      </w:r>
    </w:p>
    <w:p>
      <w:r>
        <w:rPr>
          <w:b/>
        </w:rPr>
        <w:t xml:space="preserve">Misc.: </w:t>
      </w:r>
      <w:r>
        <w:rPr>
          <w:b w:val="0"/>
        </w:rPr>
        <w:t>Blue Dream is one of the most iconic and widely recognized hybrid strains in the U.S. market, originating in California and beloved for its balanced, approachable effects. At 15.9% THC, this is a mild-to-moderate expression ideal for daytime use, social settings, or creative work, making it excellent for newer consumers or those seeking functional euphoria without heavy sedation. The terpene profile — led by myrcene and linalool with pinene and limonene support — delivers a calming yet mentally stimulating experience, and the 0.33g mini pre-roll format in a 3-pack is perfect for microdosing or session sharing.</w:t>
      </w:r>
    </w:p>
    <w:p/>
    <w:p>
      <w:r>
        <w:rPr>
          <w:b/>
          <w:sz w:val="32"/>
        </w:rPr>
        <w:t>Blueberry Muffin</w:t>
      </w:r>
      <w:r>
        <w:rPr>
          <w:b/>
        </w:rPr>
        <w:tab/>
      </w:r>
      <w:r>
        <w:rPr>
          <w:b w:val="0"/>
          <w:sz w:val="28"/>
        </w:rPr>
        <w:t>-   Hybrid (Indica)</w:t>
      </w:r>
    </w:p>
    <w:p>
      <w:r>
        <w:rPr>
          <w:b/>
        </w:rPr>
        <w:t xml:space="preserve">Lineage: </w:t>
      </w:r>
      <w:r>
        <w:rPr>
          <w:b w:val="0"/>
        </w:rPr>
        <w:t>Purple Panty Dropper x Blueberry (Barneys Farm / Humboldt Seed Organization cross; original Blueberry by DJ Short)</w:t>
      </w:r>
    </w:p>
    <w:p>
      <w:r>
        <w:rPr>
          <w:b/>
        </w:rPr>
        <w:t xml:space="preserve">Effects: </w:t>
      </w:r>
      <w:r>
        <w:rPr>
          <w:b w:val="0"/>
        </w:rPr>
        <w:t>Body High, Focused, Happy, Relaxing</w:t>
      </w:r>
    </w:p>
    <w:p>
      <w:r>
        <w:rPr>
          <w:b/>
        </w:rPr>
        <w:t xml:space="preserve">Flavors: </w:t>
      </w:r>
      <w:r>
        <w:rPr>
          <w:b w:val="0"/>
        </w:rPr>
        <w:t>Blueberry, Butter, Herbal, Nutty, Sweet, Vanilla</w:t>
      </w:r>
    </w:p>
    <w:p>
      <w:r>
        <w:rPr>
          <w:b/>
        </w:rPr>
        <w:t xml:space="preserve">Terpenes: </w:t>
      </w:r>
      <w:r>
        <w:rPr>
          <w:b w:val="0"/>
        </w:rPr>
        <w:t>Myrcene, Limonene, Caryophyllene</w:t>
      </w:r>
    </w:p>
    <w:p>
      <w:r>
        <w:rPr>
          <w:b/>
        </w:rPr>
        <w:t xml:space="preserve">Therapeutic: </w:t>
      </w:r>
      <w:r>
        <w:rPr>
          <w:b w:val="0"/>
        </w:rPr>
        <w:t>Stress relief, mild pain management, anxiety reduction, appetite stimulation, insomnia (light), mood elevation</w:t>
      </w:r>
    </w:p>
    <w:p>
      <w:r>
        <w:rPr>
          <w:b/>
        </w:rPr>
        <w:t xml:space="preserve">Negative: </w:t>
      </w:r>
      <w:r>
        <w:rPr>
          <w:b w:val="0"/>
        </w:rPr>
        <w:t>Dry mouth, dry eyes, mild dizziness at higher doses, potential couch-lock for low-tolerance users, occasional paranoia in sensitive individuals</w:t>
      </w:r>
    </w:p>
    <w:p>
      <w:r>
        <w:rPr>
          <w:b/>
        </w:rPr>
        <w:t xml:space="preserve">Aroma: </w:t>
      </w:r>
      <w:r>
        <w:rPr>
          <w:b w:val="0"/>
        </w:rPr>
        <w:t>A deeply inviting nose of fresh-baked blueberry muffins straight from the oven — warm, sweet, and doughy with distinct wild blueberry fruit notes layered over subtle vanilla cream and a faint earthy herbal undertone that grounds the sweetness.</w:t>
      </w:r>
    </w:p>
    <w:p>
      <w:r>
        <w:rPr>
          <w:b/>
        </w:rPr>
        <w:t xml:space="preserve">Misc.: </w:t>
      </w:r>
      <w:r>
        <w:rPr>
          <w:b w:val="0"/>
        </w:rPr>
        <w:t>Blueberry Muffin is widely associated with Humboldt Seed Organization, who popularized the cultivar for its remarkably true-to-name dessert terpene profile; typical commercial THC range runs 17–22%. Buds tend to be dense and medium-sized with deep purple and forest green hues, frosted with trichomes and vivid orange pistils, reflecting its Purple Panty Dropper heritage. Best suited for late afternoon or evening use, this indica-leaning hybrid delivers a gentle, functional relaxation that won't immediately pin most users to the couch — making it ideal for unwinding after work, creative leisure, or social settings.</w:t>
      </w:r>
    </w:p>
    <w:p/>
    <w:p>
      <w:r>
        <w:rPr>
          <w:b/>
          <w:sz w:val="32"/>
        </w:rPr>
        <w:t>Blueberry Muffin 5ct</w:t>
      </w:r>
      <w:r>
        <w:rPr>
          <w:b/>
        </w:rPr>
        <w:tab/>
      </w:r>
      <w:r>
        <w:rPr>
          <w:b w:val="0"/>
          <w:sz w:val="28"/>
        </w:rPr>
        <w:t>-   Hybrid (Indica)</w:t>
      </w:r>
    </w:p>
    <w:p>
      <w:r>
        <w:rPr>
          <w:b/>
        </w:rPr>
        <w:t xml:space="preserve">Lineage: </w:t>
      </w:r>
      <w:r>
        <w:rPr>
          <w:b w:val="0"/>
        </w:rPr>
        <w:t>Purple Panty Dropper x Blueberry (DJ Short's Blueberry lineage); Purple Panty Dropper itself is a cross of Granddaddy Purple x Blue Satellite 2.0, bred by Subcool/TGA Genetics influences, with Blueberry tracing back to DJ Short's legendary Afghani x Thai x Purple Thai heritage</w:t>
      </w:r>
    </w:p>
    <w:p>
      <w:r>
        <w:rPr>
          <w:b/>
        </w:rPr>
        <w:t xml:space="preserve">Effects: </w:t>
      </w:r>
      <w:r>
        <w:rPr>
          <w:b w:val="0"/>
        </w:rPr>
        <w:t>Calming, Creative, Euphoric, Happy, Relaxing, Tingly, Uplifting</w:t>
      </w:r>
    </w:p>
    <w:p>
      <w:r>
        <w:rPr>
          <w:b/>
        </w:rPr>
        <w:t xml:space="preserve">Flavors: </w:t>
      </w:r>
      <w:r>
        <w:rPr>
          <w:b w:val="0"/>
        </w:rPr>
        <w:t>Blueberry, Butter, Herbal, Nutty, Sweet, Vanilla</w:t>
      </w:r>
    </w:p>
    <w:p>
      <w:r>
        <w:rPr>
          <w:b/>
        </w:rPr>
        <w:t xml:space="preserve">Terpenes: </w:t>
      </w:r>
      <w:r>
        <w:rPr>
          <w:b w:val="0"/>
        </w:rPr>
        <w:t>Myrcene, Limonene, Caryophyllene</w:t>
      </w:r>
    </w:p>
    <w:p>
      <w:r>
        <w:rPr>
          <w:b/>
        </w:rPr>
        <w:t xml:space="preserve">Therapeutic: </w:t>
      </w:r>
      <w:r>
        <w:rPr>
          <w:b w:val="0"/>
        </w:rPr>
        <w:t>Stress relief, anxiety reduction, mild depression, appetite stimulation, mild pain relief, insomnia (late-use), creative blocks, fatigue</w:t>
      </w:r>
    </w:p>
    <w:p>
      <w:r>
        <w:rPr>
          <w:b/>
        </w:rPr>
        <w:t xml:space="preserve">Negative: </w:t>
      </w:r>
      <w:r>
        <w:rPr>
          <w:b w:val="0"/>
        </w:rPr>
        <w:t>Dry mouth, dry eyes, mild paranoia at higher doses, potential couch-lock with heavy consumption, dizziness in low-tolerance users</w:t>
      </w:r>
    </w:p>
    <w:p>
      <w:r>
        <w:rPr>
          <w:b/>
        </w:rPr>
        <w:t xml:space="preserve">Aroma: </w:t>
      </w:r>
      <w:r>
        <w:rPr>
          <w:b w:val="0"/>
        </w:rPr>
        <w:t>A deeply inviting bouquet of fresh-baked blueberry muffins warm from the oven, layered with sweet vanilla cream, subtle earthy herbs, and a buttery pastry richness that lingers on the nose long after opening the jar.</w:t>
      </w:r>
    </w:p>
    <w:p>
      <w:r>
        <w:rPr>
          <w:b/>
        </w:rPr>
        <w:t xml:space="preserve">Misc.: </w:t>
      </w:r>
      <w:r>
        <w:rPr>
          <w:b w:val="0"/>
        </w:rPr>
        <w:t>Blueberry Muffin is a strain popularized by Humboldt Seed Organization, though this version by Lifted North draws on the Purple Panty Dropper x Blueberry cross, yielding a slightly different but equally dessert-forward phenotype. With THC at 19.3% and a dominant Myrcene profile reinforced by Limonene and Caryophyllene, this indica-leaning hybrid is best suited for late afternoon or evening use when relaxation and a gentle euphoric lift are desired. The half-gram format in a glass jar is an excellent choice for preserving freshness and terpene integrity, making it a consumer-friendly option for those who prefer pacing their sessions.</w:t>
      </w:r>
    </w:p>
    <w:p/>
    <w:p>
      <w:r>
        <w:rPr>
          <w:b/>
          <w:sz w:val="32"/>
        </w:rPr>
        <w:t>Bubblegum - Keif Coated</w:t>
      </w:r>
      <w:r>
        <w:rPr>
          <w:b/>
        </w:rPr>
        <w:tab/>
      </w:r>
      <w:r>
        <w:rPr>
          <w:b w:val="0"/>
          <w:sz w:val="28"/>
        </w:rPr>
        <w:t>-   Hybrid (Indica)</w:t>
      </w:r>
    </w:p>
    <w:p>
      <w:r>
        <w:rPr>
          <w:b/>
        </w:rPr>
        <w:t xml:space="preserve">Lineage: </w:t>
      </w:r>
      <w:r>
        <w:rPr>
          <w:b w:val="0"/>
        </w:rPr>
        <w:t>Indiana Bubblegum x Unknown Indica (Lakeside Canna / Indiana Bubblegum traced back to original Bubblegum genetics from Serious Seeds, Amsterdam)</w:t>
      </w:r>
    </w:p>
    <w:p>
      <w:r>
        <w:rPr>
          <w:b/>
        </w:rPr>
        <w:t xml:space="preserve">Effects: </w:t>
      </w:r>
      <w:r>
        <w:rPr>
          <w:b w:val="0"/>
        </w:rPr>
        <w:t>Creative, Euphoric, Happy, Relaxing</w:t>
      </w:r>
    </w:p>
    <w:p>
      <w:r>
        <w:rPr>
          <w:b/>
        </w:rPr>
        <w:t xml:space="preserve">Flavors: </w:t>
      </w:r>
      <w:r>
        <w:rPr>
          <w:b w:val="0"/>
        </w:rPr>
        <w:t>Berry, Creamy, Fruity, Sweet</w:t>
      </w:r>
    </w:p>
    <w:p>
      <w:r>
        <w:rPr>
          <w:b/>
        </w:rPr>
        <w:t xml:space="preserve">Terpenes: </w:t>
      </w:r>
      <w:r>
        <w:rPr>
          <w:b w:val="0"/>
        </w:rPr>
        <w:t>Myrcene, Limonene, Caryophyllene</w:t>
      </w:r>
    </w:p>
    <w:p>
      <w:r>
        <w:rPr>
          <w:b/>
        </w:rPr>
        <w:t xml:space="preserve">Therapeutic: </w:t>
      </w:r>
      <w:r>
        <w:rPr>
          <w:b w:val="0"/>
        </w:rPr>
        <w:t>Stress relief, anxiety reduction, mild pain management, mood elevation, appetite stimulation, mild insomnia relief</w:t>
      </w:r>
    </w:p>
    <w:p>
      <w:r>
        <w:rPr>
          <w:b/>
        </w:rPr>
        <w:t xml:space="preserve">Negative: </w:t>
      </w:r>
      <w:r>
        <w:rPr>
          <w:b w:val="0"/>
        </w:rPr>
        <w:t>Dry mouth, dry eyes, potential dizziness or mild paranoia at high doses, couch-lock with overconsumption, not recommended for novice users due to kief-enhanced THC levels</w:t>
      </w:r>
    </w:p>
    <w:p>
      <w:r>
        <w:rPr>
          <w:b/>
        </w:rPr>
        <w:t xml:space="preserve">Aroma: </w:t>
      </w:r>
      <w:r>
        <w:rPr>
          <w:b w:val="0"/>
        </w:rPr>
        <w:t>A sweet, candy-forward bouquet bursts forward with unmistakable bubblegum and ripe berry notes, layered beneath a creamy, almost dessert-like softness. Subtle earthy and spicy undertones from caryophyllene round out the profile, grounding the sweetness with just a hint of warmth.</w:t>
      </w:r>
    </w:p>
    <w:p>
      <w:r>
        <w:rPr>
          <w:b/>
        </w:rPr>
        <w:t xml:space="preserve">Misc.: </w:t>
      </w:r>
      <w:r>
        <w:rPr>
          <w:b w:val="0"/>
        </w:rPr>
        <w:t>Bubblegum genetics trace back to the award-winning Serious Seeds lineage, which took multiple Cannabis Cup honors in the 1990s; the Indiana Bubblegum phenotype is known for its exceptionally sweet candy-like expression and above-average resin production. The kief coating on this pre-roll pushes THC well above the typical 18–22% range seen in standard Bubblegum cuts, making it a potent option best suited for evening or late afternoon use. Consumers should expect dense, frosty buds with pink-tinted hues and heavy trichome coverage, and are advised to start slow given the enhanced potency from the kief infusion.</w:t>
      </w:r>
    </w:p>
    <w:p/>
    <w:p>
      <w:r>
        <w:rPr>
          <w:b/>
          <w:sz w:val="32"/>
        </w:rPr>
        <w:t>Cap Junky</w:t>
      </w:r>
      <w:r>
        <w:rPr>
          <w:b/>
        </w:rPr>
        <w:tab/>
      </w:r>
      <w:r>
        <w:rPr>
          <w:b w:val="0"/>
          <w:sz w:val="28"/>
        </w:rPr>
        <w:t>-   Hybrid</w:t>
      </w:r>
    </w:p>
    <w:p>
      <w:r>
        <w:rPr>
          <w:b/>
        </w:rPr>
        <w:t xml:space="preserve">Lineage: </w:t>
      </w:r>
      <w:r>
        <w:rPr>
          <w:b w:val="0"/>
        </w:rPr>
        <w:t>Kush Mints x Alien Cookies (Capulator / Seed Junky Genetics collaboration)</w:t>
      </w:r>
    </w:p>
    <w:p>
      <w:r>
        <w:rPr>
          <w:b/>
        </w:rPr>
        <w:t xml:space="preserve">Effects: </w:t>
      </w:r>
      <w:r>
        <w:rPr>
          <w:b w:val="0"/>
        </w:rPr>
        <w:t>Happy, Hungry, Relaxing, Tingly, Uplifting</w:t>
      </w:r>
    </w:p>
    <w:p>
      <w:r>
        <w:rPr>
          <w:b/>
        </w:rPr>
        <w:t xml:space="preserve">Flavors: </w:t>
      </w:r>
      <w:r>
        <w:rPr>
          <w:b w:val="0"/>
        </w:rPr>
        <w:t>Apple, Apricot, Menthol</w:t>
      </w:r>
    </w:p>
    <w:p>
      <w:r>
        <w:rPr>
          <w:b/>
        </w:rPr>
        <w:t xml:space="preserve">Terpenes: </w:t>
      </w:r>
      <w:r>
        <w:rPr>
          <w:b w:val="0"/>
        </w:rPr>
        <w:t>Myrcene, Limonene</w:t>
      </w:r>
    </w:p>
    <w:p>
      <w:r>
        <w:rPr>
          <w:b/>
        </w:rPr>
        <w:t xml:space="preserve">Therapeutic: </w:t>
      </w:r>
      <w:r>
        <w:rPr>
          <w:b w:val="0"/>
        </w:rPr>
        <w:t>Stress relief, appetite stimulation, mild pain management, anxiety reduction, mood elevation</w:t>
      </w:r>
    </w:p>
    <w:p>
      <w:r>
        <w:rPr>
          <w:b/>
        </w:rPr>
        <w:t xml:space="preserve">Negative: </w:t>
      </w:r>
      <w:r>
        <w:rPr>
          <w:b w:val="0"/>
        </w:rPr>
        <w:t>Dry mouth, dry eyes, mild paranoia at higher doses, potential couch-lock with overconsumption, dizziness in low-tolerance users</w:t>
      </w:r>
    </w:p>
    <w:p>
      <w:r>
        <w:rPr>
          <w:b/>
        </w:rPr>
        <w:t xml:space="preserve">Aroma: </w:t>
      </w:r>
      <w:r>
        <w:rPr>
          <w:b w:val="0"/>
        </w:rPr>
        <w:t>Cap Junky opens with a sharp, cooling minty exhale undercut by sweet stone fruit and a faint earthy cookie dough base. As it blooms, bright citrus notes weave through the menthol, creating a complex and invigorating scent profile reminiscent of a fruit-filled candy dish dusted with fresh herbs.</w:t>
      </w:r>
    </w:p>
    <w:p>
      <w:r>
        <w:rPr>
          <w:b/>
        </w:rPr>
        <w:t xml:space="preserve">Misc.: </w:t>
      </w:r>
      <w:r>
        <w:rPr>
          <w:b w:val="0"/>
        </w:rPr>
        <w:t>Cap Junky is a celebrated collaboration-lineage strain popularized by Capulator (known for MAC) and rooted in Seed Junky Genetics stock, making it a boutique-tier hybrid with strong community recognition. At 16.3% THC it sits on the moderate end, making it accessible for intermediate consumers seeking balanced euphoria without overwhelming sedation — ideal as an evening or late-afternoon strain. Buds typically display dense, trichome-frosted structure with deep green hues and amber pistils; the pre-roll format from Redwood County makes it an approachable entry point into this sought-after genetic line.</w:t>
      </w:r>
    </w:p>
    <w:p/>
    <w:p>
      <w:r>
        <w:rPr>
          <w:b/>
          <w:sz w:val="32"/>
        </w:rPr>
        <w:t>Cherry Purgatory - Keif Coated</w:t>
      </w:r>
      <w:r>
        <w:rPr>
          <w:b/>
        </w:rPr>
        <w:tab/>
      </w:r>
      <w:r>
        <w:rPr>
          <w:b w:val="0"/>
          <w:sz w:val="28"/>
        </w:rPr>
        <w:t>-   Hybrid</w:t>
      </w:r>
    </w:p>
    <w:p>
      <w:r>
        <w:rPr>
          <w:b/>
        </w:rPr>
        <w:t xml:space="preserve">Lineage: </w:t>
      </w:r>
      <w:r>
        <w:rPr>
          <w:b w:val="0"/>
        </w:rPr>
        <w:t>Dante's Inferno (Oreoz x Devil Driver) infused with Cherry Nirvana terpenes | Oreoz: Cookies and Cream x Secret Weapon; Devil Driver: unknown proprietary lineage, likely Cookie/OG-derived | Cherry Nirvana: Cherry Pie x Nirvana (Cherry Pie being Granddaddy Purple x Durban Poison)</w:t>
      </w:r>
    </w:p>
    <w:p>
      <w:r>
        <w:rPr>
          <w:b/>
        </w:rPr>
        <w:t xml:space="preserve">Effects: </w:t>
      </w:r>
      <w:r>
        <w:rPr>
          <w:b w:val="0"/>
        </w:rPr>
        <w:t>Euphoric, Giggly, Uplifting</w:t>
      </w:r>
    </w:p>
    <w:p>
      <w:r>
        <w:rPr>
          <w:b/>
        </w:rPr>
        <w:t xml:space="preserve">Flavors: </w:t>
      </w:r>
      <w:r>
        <w:rPr>
          <w:b w:val="0"/>
        </w:rPr>
        <w:t>Blueberry, Cherry, Grapefruit, Herbal, Orange</w:t>
      </w:r>
    </w:p>
    <w:p>
      <w:r>
        <w:rPr>
          <w:b/>
        </w:rPr>
        <w:t xml:space="preserve">Terpenes: </w:t>
      </w:r>
      <w:r>
        <w:rPr>
          <w:b w:val="0"/>
        </w:rPr>
        <w:t>Myrcene, Limonene, Caryophyllene</w:t>
      </w:r>
    </w:p>
    <w:p>
      <w:r>
        <w:rPr>
          <w:b/>
        </w:rPr>
        <w:t xml:space="preserve">Therapeutic: </w:t>
      </w:r>
      <w:r>
        <w:rPr>
          <w:b w:val="0"/>
        </w:rPr>
        <w:t>Stress relief, depression, mood elevation, mild pain management, fatigue, social anxiety</w:t>
      </w:r>
    </w:p>
    <w:p>
      <w:r>
        <w:rPr>
          <w:b/>
        </w:rPr>
        <w:t xml:space="preserve">Negative: </w:t>
      </w:r>
      <w:r>
        <w:rPr>
          <w:b w:val="0"/>
        </w:rPr>
        <w:t>Dry mouth, dry eyes, potential anxiety or paranoia at high doses due to elevated THC, overconsumption risk amplified by kief coating boosting potency beyond labeled flower THC</w:t>
      </w:r>
    </w:p>
    <w:p>
      <w:r>
        <w:rPr>
          <w:b/>
        </w:rPr>
        <w:t xml:space="preserve">Aroma: </w:t>
      </w:r>
      <w:r>
        <w:rPr>
          <w:b w:val="0"/>
        </w:rPr>
        <w:t>A rich, dessert-forward bouquet opens with sweet dark cherry and ripe blueberry, underscored by a zesty citrus brightness from orange and grapefruit peel, all grounded by an earthy, herbal musk that lingers on the exhale. The kief coating adds a pungent, dank resinous depth that intensifies the overall aromatic complexity.</w:t>
      </w:r>
    </w:p>
    <w:p>
      <w:r>
        <w:rPr>
          <w:b/>
        </w:rPr>
        <w:t xml:space="preserve">Misc.: </w:t>
      </w:r>
      <w:r>
        <w:rPr>
          <w:b w:val="0"/>
        </w:rPr>
        <w:t>Produced by Lakeside Canna, this is an infused pre-roll combining Dante's Inferno flower — a potent Cookie-lineage hybrid — with Cherry Nirvana terpene infusion and a full kief coating, pushing effective potency well above the base 25.4% THC figure and making this best suited for experienced consumers. The combination of Myrcene and Limonene drives the euphoric, giggly, and uplifting effect profile, making it ideal for evening social use or creative activities rather than daytime productivity. New or low-tolerance consumers should approach with significant caution given the multi-layer infusion format, as onset and intensity may exceed expectations compared to standard pre-rolls.</w:t>
      </w:r>
    </w:p>
    <w:p/>
    <w:p>
      <w:r>
        <w:rPr>
          <w:b/>
          <w:sz w:val="32"/>
        </w:rPr>
        <w:t>Frodo Sqeeze</w:t>
      </w:r>
      <w:r>
        <w:rPr>
          <w:b/>
        </w:rPr>
        <w:tab/>
      </w:r>
      <w:r>
        <w:rPr>
          <w:b w:val="0"/>
          <w:sz w:val="28"/>
        </w:rPr>
        <w:t>-   Hybrid (Sativa)</w:t>
      </w:r>
    </w:p>
    <w:p>
      <w:r>
        <w:rPr>
          <w:b/>
        </w:rPr>
        <w:t xml:space="preserve">Lineage: </w:t>
      </w:r>
      <w:r>
        <w:rPr>
          <w:b w:val="0"/>
        </w:rPr>
        <w:t>(Fro'Do x Alaskan Yeti) x LilMissHS (Avion / proprietary blend)</w:t>
      </w:r>
    </w:p>
    <w:p>
      <w:r>
        <w:rPr>
          <w:b/>
        </w:rPr>
        <w:t xml:space="preserve">Effects: </w:t>
      </w:r>
      <w:r>
        <w:rPr>
          <w:b w:val="0"/>
        </w:rPr>
        <w:t>Euphoric, Relaxing, Uplifting</w:t>
      </w:r>
    </w:p>
    <w:p>
      <w:r>
        <w:rPr>
          <w:b/>
        </w:rPr>
        <w:t xml:space="preserve">Flavors: </w:t>
      </w:r>
      <w:r>
        <w:rPr>
          <w:b w:val="0"/>
        </w:rPr>
        <w:t>Earthy, Fruity, Herbal, Pine, Spice, Tropical</w:t>
      </w:r>
    </w:p>
    <w:p>
      <w:r>
        <w:rPr>
          <w:b/>
        </w:rPr>
        <w:t xml:space="preserve">Terpenes: </w:t>
      </w:r>
      <w:r>
        <w:rPr>
          <w:b w:val="0"/>
        </w:rPr>
        <w:t>Myrcene, Limonene, Terpinene</w:t>
      </w:r>
    </w:p>
    <w:p>
      <w:r>
        <w:rPr>
          <w:b/>
        </w:rPr>
        <w:t xml:space="preserve">Therapeutic: </w:t>
      </w:r>
      <w:r>
        <w:rPr>
          <w:b w:val="0"/>
        </w:rPr>
        <w:t>Stress relief, mild anxiety, mood elevation, fatigue, mild depression, appetite stimulation</w:t>
      </w:r>
    </w:p>
    <w:p>
      <w:r>
        <w:rPr>
          <w:b/>
        </w:rPr>
        <w:t xml:space="preserve">Negative: </w:t>
      </w:r>
      <w:r>
        <w:rPr>
          <w:b w:val="0"/>
        </w:rPr>
        <w:t>Dry mouth, dry eyes, mild paranoia at higher doses, possible dizziness in low-tolerance users</w:t>
      </w:r>
    </w:p>
    <w:p>
      <w:r>
        <w:rPr>
          <w:b/>
        </w:rPr>
        <w:t xml:space="preserve">Aroma: </w:t>
      </w:r>
      <w:r>
        <w:rPr>
          <w:b w:val="0"/>
        </w:rPr>
        <w:t>A complex, resinous bouquet opens with bright tropical citrus and sweet fruit notes layered over a deep earthy pine base, with subtle herbal and spicy undertones that linger on the exhale — reminiscent of a damp forest floor dusted with exotic fruit.</w:t>
      </w:r>
    </w:p>
    <w:p>
      <w:r>
        <w:rPr>
          <w:b/>
        </w:rPr>
        <w:t xml:space="preserve">Misc.: </w:t>
      </w:r>
      <w:r>
        <w:rPr>
          <w:b w:val="0"/>
        </w:rPr>
        <w:t>Frodo Squeeze is an Avion-branded sativa-leaning hybrid drawing from the funky, resin-heavy Fro'Do and the cold-climate potency of Alaskan Yeti, further refined with LilMissHS for added lift and terpene complexity. At 17.1% THC it sits in a moderate range making it accessible for intermediate consumers seeking euphoric, functional energy without overwhelming sedation. Best suited for daytime to early evening use — social settings, creative tasks, or light outdoor activity — and the pre-roll squeeze format suggests a fresh, sauce-infused or live resin enhanced product for boosted terpene expression.</w:t>
      </w:r>
    </w:p>
    <w:p/>
    <w:p>
      <w:r>
        <w:rPr>
          <w:b/>
          <w:sz w:val="32"/>
        </w:rPr>
        <w:t>Froot by the Foot</w:t>
      </w:r>
      <w:r>
        <w:rPr>
          <w:b/>
        </w:rPr>
        <w:tab/>
      </w:r>
      <w:r>
        <w:rPr>
          <w:b w:val="0"/>
          <w:sz w:val="28"/>
        </w:rPr>
        <w:t>-   Hybrid (Indica)</w:t>
      </w:r>
    </w:p>
    <w:p>
      <w:r>
        <w:rPr>
          <w:b/>
        </w:rPr>
        <w:t xml:space="preserve">Lineage: </w:t>
      </w:r>
      <w:r>
        <w:rPr>
          <w:b w:val="0"/>
        </w:rPr>
        <w:t>Mythic OG x Candy Cane Auto (Avion / breeder unconfirmed publicly); Mythic OG is believed to descend from OG Kush heritage lines, while Candy Cane Auto carries AK-47, Mango, and White Widow genetics with ruderalis influence for autoflowering traits</w:t>
      </w:r>
    </w:p>
    <w:p>
      <w:r>
        <w:rPr>
          <w:b/>
        </w:rPr>
        <w:t xml:space="preserve">Effects: </w:t>
      </w:r>
      <w:r>
        <w:rPr>
          <w:b w:val="0"/>
        </w:rPr>
        <w:t>Body High, Calming, Happy, Relaxing</w:t>
      </w:r>
    </w:p>
    <w:p>
      <w:r>
        <w:rPr>
          <w:b/>
        </w:rPr>
        <w:t xml:space="preserve">Flavors: </w:t>
      </w:r>
      <w:r>
        <w:rPr>
          <w:b w:val="0"/>
        </w:rPr>
        <w:t>Candy, Fruity, Spice, Sweet</w:t>
      </w:r>
    </w:p>
    <w:p>
      <w:r>
        <w:rPr>
          <w:b/>
        </w:rPr>
        <w:t xml:space="preserve">Terpenes: </w:t>
      </w:r>
      <w:r>
        <w:rPr>
          <w:b w:val="0"/>
        </w:rPr>
        <w:t>Myrcene, Limonene, Caryophyllene</w:t>
      </w:r>
    </w:p>
    <w:p>
      <w:r>
        <w:rPr>
          <w:b/>
        </w:rPr>
        <w:t xml:space="preserve">Therapeutic: </w:t>
      </w:r>
      <w:r>
        <w:rPr>
          <w:b w:val="0"/>
        </w:rPr>
        <w:t>Stress relief, mild chronic pain, muscle tension, anxiety management, insomnia (onset), mood elevation, appetite stimulation</w:t>
      </w:r>
    </w:p>
    <w:p>
      <w:r>
        <w:rPr>
          <w:b/>
        </w:rPr>
        <w:t xml:space="preserve">Negative: </w:t>
      </w:r>
      <w:r>
        <w:rPr>
          <w:b w:val="0"/>
        </w:rPr>
        <w:t>Dry mouth, dry eyes, mild dizziness at higher doses, potential couch-lock for low-tolerance users, drowsiness if overconsumed — use caution before physical activity</w:t>
      </w:r>
    </w:p>
    <w:p>
      <w:r>
        <w:rPr>
          <w:b/>
        </w:rPr>
        <w:t xml:space="preserve">Aroma: </w:t>
      </w:r>
      <w:r>
        <w:rPr>
          <w:b w:val="0"/>
        </w:rPr>
        <w:t>A playful and inviting bouquet of sugary tropical fruit candy and ripe citrus zest anchors the nose, underscored by a warm, peppery spice finish courtesy of the caryophyllene backbone. The overall effect is reminiscent of opening a pack of fruit-flavored candy with a subtle earthy musk beneath the sweetness.</w:t>
      </w:r>
    </w:p>
    <w:p>
      <w:r>
        <w:rPr>
          <w:b/>
        </w:rPr>
        <w:t xml:space="preserve">Misc.: </w:t>
      </w:r>
      <w:r>
        <w:rPr>
          <w:b w:val="0"/>
        </w:rPr>
        <w:t>Produced by Avion as a pre-roll offering, this indica-leaning hybrid sits at a moderate-to-solid 20.1% THC, making it accessible for intermediate consumers while still delivering meaningful potency for experienced users. Buds from this lineage typically display dense, resin-coated structure with hints of purple and orange pistils reflecting its OG and Candy Cane parentage. Best suited for evening or late-afternoon use when relaxation and stress unwinding are the primary goals; new consumers should start slowly given its body-heavy indica lean.</w:t>
      </w:r>
    </w:p>
    <w:p/>
    <w:p>
      <w:r>
        <w:rPr>
          <w:b/>
          <w:sz w:val="32"/>
        </w:rPr>
        <w:t>Glue 31</w:t>
      </w:r>
      <w:r>
        <w:rPr>
          <w:b/>
        </w:rPr>
        <w:tab/>
      </w:r>
      <w:r>
        <w:rPr>
          <w:b w:val="0"/>
          <w:sz w:val="28"/>
        </w:rPr>
        <w:t>-   Hybrid</w:t>
      </w:r>
    </w:p>
    <w:p>
      <w:r>
        <w:rPr>
          <w:b/>
        </w:rPr>
        <w:t xml:space="preserve">Lineage: </w:t>
      </w:r>
      <w:r>
        <w:rPr>
          <w:b w:val="0"/>
        </w:rPr>
        <w:t>GG4 (Gorilla Glue #4) x Jokerz #31 | GG4: Chem's Sister x Sour Dubb x Chocolate Diesel (GG Strains LLC); Jokerz #31: White Runtz x Jet Fuel Gelato (Compound Genetics)</w:t>
      </w:r>
    </w:p>
    <w:p>
      <w:r>
        <w:rPr>
          <w:b/>
        </w:rPr>
        <w:t xml:space="preserve">Effects: </w:t>
      </w:r>
      <w:r>
        <w:rPr>
          <w:b w:val="0"/>
        </w:rPr>
        <w:t>Calming, Euphoric, Focused, Head High, Relaxing</w:t>
      </w:r>
    </w:p>
    <w:p>
      <w:r>
        <w:rPr>
          <w:b/>
        </w:rPr>
        <w:t xml:space="preserve">Flavors: </w:t>
      </w:r>
      <w:r>
        <w:rPr>
          <w:b w:val="0"/>
        </w:rPr>
        <w:t>Diesel, Earthy, Fruity, Gasoline, Nutty, Sweet</w:t>
      </w:r>
    </w:p>
    <w:p>
      <w:r>
        <w:rPr>
          <w:b/>
        </w:rPr>
        <w:t xml:space="preserve">Terpenes: </w:t>
      </w:r>
      <w:r>
        <w:rPr>
          <w:b w:val="0"/>
        </w:rPr>
        <w:t>Linalool, Caryophyllene, Terpinolene, Geraniol, Valencene, Bisabolol</w:t>
      </w:r>
    </w:p>
    <w:p>
      <w:r>
        <w:rPr>
          <w:b/>
        </w:rPr>
        <w:t xml:space="preserve">Therapeutic: </w:t>
      </w:r>
      <w:r>
        <w:rPr>
          <w:b w:val="0"/>
        </w:rPr>
        <w:t>Stress relief, anxiety management, mild depression, chronic pain, muscle tension, headaches, appetite stimulation, mental fatigue</w:t>
      </w:r>
    </w:p>
    <w:p>
      <w:r>
        <w:rPr>
          <w:b/>
        </w:rPr>
        <w:t xml:space="preserve">Negative: </w:t>
      </w:r>
      <w:r>
        <w:rPr>
          <w:b w:val="0"/>
        </w:rPr>
        <w:t>Dry mouth, dry eyes, potential anxiety or paranoia at higher doses, mild dizziness, couch-lock if overconsumed, not ideal for those sensitive to THC above 20%</w:t>
      </w:r>
    </w:p>
    <w:p>
      <w:r>
        <w:rPr>
          <w:b/>
        </w:rPr>
        <w:t xml:space="preserve">Aroma: </w:t>
      </w:r>
      <w:r>
        <w:rPr>
          <w:b w:val="0"/>
        </w:rPr>
        <w:t>A pungent, fuel-forward nose opens with sharp diesel and chemical gas, quickly softened by sweet floral undertones from linalool and geraniol, with a subtle citrus-fruit brightness and a warm, nutty earthiness rounding out the exhale. The bisabolol and valencene add a delicate, almost honeyed floral finish that makes the aroma surprisingly complex for such a heavy-hitting hybrid.</w:t>
      </w:r>
    </w:p>
    <w:p>
      <w:r>
        <w:rPr>
          <w:b/>
        </w:rPr>
        <w:t xml:space="preserve">Misc.: </w:t>
      </w:r>
      <w:r>
        <w:rPr>
          <w:b w:val="0"/>
        </w:rPr>
        <w:t>Glue 31 is a modern hybrid cross blending the legendary adhesive potency of GG4 with the candy-sweet, exotic genetics of Compound Genetics' Jokerz #31, resulting in a well-balanced hybrid that leans slightly indica in its body feel while maintaining cerebral clarity. At 22.3% THC, it sits in a strong mid-to-high potency range suitable for intermediate to experienced consumers; beginners should approach with caution and start with one or two puffs. Best enjoyed in the late afternoon or evening when relaxation and euphoria can be fully appreciated without disrupting productivity.</w:t>
      </w:r>
    </w:p>
    <w:p/>
    <w:p>
      <w:r>
        <w:rPr>
          <w:b/>
          <w:sz w:val="32"/>
        </w:rPr>
        <w:t>Glue 31 - 10ct Mini</w:t>
      </w:r>
      <w:r>
        <w:rPr>
          <w:b/>
        </w:rPr>
        <w:tab/>
      </w:r>
      <w:r>
        <w:rPr>
          <w:b w:val="0"/>
          <w:sz w:val="28"/>
        </w:rPr>
        <w:t>-   Hybrid</w:t>
      </w:r>
    </w:p>
    <w:p>
      <w:r>
        <w:rPr>
          <w:b/>
        </w:rPr>
        <w:t xml:space="preserve">Lineage: </w:t>
      </w:r>
      <w:r>
        <w:rPr>
          <w:b w:val="0"/>
        </w:rPr>
        <w:t>Gorilla Glue #4 (Chem's Sister x Sour Dubb x Chocolate Diesel) x Jokerz (White Runtz x Jet Fuel Gelato) (Grasslandz / in-house cross)</w:t>
      </w:r>
    </w:p>
    <w:p>
      <w:r>
        <w:rPr>
          <w:b/>
        </w:rPr>
        <w:t xml:space="preserve">Effects: </w:t>
      </w:r>
      <w:r>
        <w:rPr>
          <w:b w:val="0"/>
        </w:rPr>
        <w:t>Creative, Euphoric, Relaxing, Uplifting</w:t>
      </w:r>
    </w:p>
    <w:p>
      <w:r>
        <w:rPr>
          <w:b/>
        </w:rPr>
        <w:t xml:space="preserve">Flavors: </w:t>
      </w:r>
      <w:r>
        <w:rPr>
          <w:b w:val="0"/>
        </w:rPr>
        <w:t>Diesel, Earthy, Fruity, Gasoline, Nutty, Sweet</w:t>
      </w:r>
    </w:p>
    <w:p>
      <w:r>
        <w:rPr>
          <w:b/>
        </w:rPr>
        <w:t xml:space="preserve">Terpenes: </w:t>
      </w:r>
      <w:r>
        <w:rPr>
          <w:b w:val="0"/>
        </w:rPr>
        <w:t>Linalool, Caryophyllene, Terpinolene, Geraniol, Valencene, Bisabolol</w:t>
      </w:r>
    </w:p>
    <w:p>
      <w:r>
        <w:rPr>
          <w:b/>
        </w:rPr>
        <w:t xml:space="preserve">Therapeutic: </w:t>
      </w:r>
      <w:r>
        <w:rPr>
          <w:b w:val="0"/>
        </w:rPr>
        <w:t>Stress relief, anxiety reduction, mild pain management, mood elevation, creative blocks, fatigue</w:t>
      </w:r>
    </w:p>
    <w:p>
      <w:r>
        <w:rPr>
          <w:b/>
        </w:rPr>
        <w:t xml:space="preserve">Negative: </w:t>
      </w:r>
      <w:r>
        <w:rPr>
          <w:b w:val="0"/>
        </w:rPr>
        <w:t>Dry mouth, dry eyes, mild paranoia at higher doses, possible dizziness for low-tolerance users, sedation if overconsumed</w:t>
      </w:r>
    </w:p>
    <w:p>
      <w:r>
        <w:rPr>
          <w:b/>
        </w:rPr>
        <w:t xml:space="preserve">Aroma: </w:t>
      </w:r>
      <w:r>
        <w:rPr>
          <w:b w:val="0"/>
        </w:rPr>
        <w:t>A pungent, fuel-forward blast of diesel and sour chemicals opens the nose, quickly giving way to a surprisingly sweet, almost tropical fruitiness underscored by warm earthy and nutty base notes. The Linalool and Bisabolol lend a subtle floral softness that rounds out an otherwise sharp, gas-heavy profile.</w:t>
      </w:r>
    </w:p>
    <w:p>
      <w:r>
        <w:rPr>
          <w:b/>
        </w:rPr>
        <w:t xml:space="preserve">Misc.: </w:t>
      </w:r>
      <w:r>
        <w:rPr>
          <w:b w:val="0"/>
        </w:rPr>
        <w:t>Glue 31 is an in-house Grasslandz hybrid cross pairing the legendary resin-production and chemical-diesel punch of Gorilla Glue #4 with the candy-sweet, potent Jokerz lineage, landing at a solid 22.3% THC that appeals to intermediate and experienced consumers alike. Buds typically present dense and chunky with a heavy trichome coating inherited from GG4, showing deep greens with occasional purple hues from the Runtz side of Jokerz. Best enjoyed in the afternoon or early evening when creativity and relaxed sociability are desired, as the hybrid balance leans slightly toward euphoric uplift before settling into a calm, body-soothing finish.</w:t>
      </w:r>
    </w:p>
    <w:p/>
    <w:p>
      <w:r>
        <w:rPr>
          <w:b/>
          <w:sz w:val="32"/>
        </w:rPr>
        <w:t>Grape Canyon Zkittlez</w:t>
      </w:r>
      <w:r>
        <w:rPr>
          <w:b/>
        </w:rPr>
        <w:tab/>
      </w:r>
      <w:r>
        <w:rPr>
          <w:b w:val="0"/>
          <w:sz w:val="28"/>
        </w:rPr>
        <w:t>-   Hybrid (Indica)</w:t>
      </w:r>
    </w:p>
    <w:p>
      <w:r>
        <w:rPr>
          <w:b/>
        </w:rPr>
        <w:t xml:space="preserve">Lineage: </w:t>
      </w:r>
      <w:r>
        <w:rPr>
          <w:b w:val="0"/>
        </w:rPr>
        <w:t>Grape Ape x Zkittlez (Grape Zkittlez); Grape Ape is a cross of Mendocino Purps x Skunk x Afghani, while Zkittlez is Grape Ape x Grapefruit originally bred by 3rd Gen Family &amp; Terp Hogz. The 'Canyon' designation likely reflects Campfire Cannabis's proprietary phenotype selection of the Grape Zkittlez lineage.</w:t>
      </w:r>
    </w:p>
    <w:p>
      <w:r>
        <w:rPr>
          <w:b/>
        </w:rPr>
        <w:t xml:space="preserve">Effects: </w:t>
      </w:r>
      <w:r>
        <w:rPr>
          <w:b w:val="0"/>
        </w:rPr>
        <w:t>Cerebral, Euphoric, Relaxing, Social, Unbothered</w:t>
      </w:r>
    </w:p>
    <w:p>
      <w:r>
        <w:rPr>
          <w:b/>
        </w:rPr>
        <w:t xml:space="preserve">Flavors: </w:t>
      </w:r>
      <w:r>
        <w:rPr>
          <w:b w:val="0"/>
        </w:rPr>
        <w:t>Banana, Citrus, Fruity, Spice</w:t>
      </w:r>
    </w:p>
    <w:p>
      <w:r>
        <w:rPr>
          <w:b/>
        </w:rPr>
        <w:t xml:space="preserve">Therapeutic: </w:t>
      </w:r>
      <w:r>
        <w:rPr>
          <w:b w:val="0"/>
        </w:rPr>
        <w:t>Stress relief, anxiety reduction, mild depression, appetite stimulation, muscle tension, end-of-day relaxation, social anxiety</w:t>
      </w:r>
    </w:p>
    <w:p>
      <w:r>
        <w:rPr>
          <w:b/>
        </w:rPr>
        <w:t xml:space="preserve">Negative: </w:t>
      </w:r>
      <w:r>
        <w:rPr>
          <w:b w:val="0"/>
        </w:rPr>
        <w:t>Dry mouth, dry eyes, mild paranoia at higher doses, potential couch-lock with heavy consumption, dizziness for low-tolerance users, may cause drowsiness if overconsumed</w:t>
      </w:r>
    </w:p>
    <w:p>
      <w:r>
        <w:rPr>
          <w:b/>
        </w:rPr>
        <w:t xml:space="preserve">Aroma: </w:t>
      </w:r>
      <w:r>
        <w:rPr>
          <w:b w:val="0"/>
        </w:rPr>
        <w:t>A lush wave of crushed purple grapes and ripe tropical fruit opens immediately, layered with sweet citrus zest and a subtle earthy spice that lingers on the exhale. The nose is deeply berry-forward with a candy-like sweetness reminiscent of fruit punch and fresh grapefruit peel.</w:t>
      </w:r>
    </w:p>
    <w:p>
      <w:r>
        <w:rPr>
          <w:b/>
        </w:rPr>
        <w:t xml:space="preserve">Misc.: </w:t>
      </w:r>
      <w:r>
        <w:rPr>
          <w:b w:val="0"/>
        </w:rPr>
        <w:t>Grape Zkittlez is a well-regarded indica-leaning hybrid known for dense, trichome-frosted buds displaying deep greens and purple hues with bright orange pistils. At 20.9% THC this is a moderately potent offering best suited for late afternoon or evening use when social engagement is still on the agenda before winding down. Campfire Cannabis's 'Canyon' phenotype naming suggests a curated selection emphasizing the fruity terpene profile, making it a solid choice for consumers who enjoy flavorful, mood-lifting indicas without immediate sedation.</w:t>
      </w:r>
    </w:p>
    <w:p/>
    <w:p>
      <w:r>
        <w:rPr>
          <w:b/>
          <w:sz w:val="32"/>
        </w:rPr>
        <w:t>Halle Berry</w:t>
      </w:r>
      <w:r>
        <w:rPr>
          <w:b/>
        </w:rPr>
        <w:tab/>
      </w:r>
      <w:r>
        <w:rPr>
          <w:b w:val="0"/>
          <w:sz w:val="28"/>
        </w:rPr>
        <w:t>-   Hybrid (Sativa)</w:t>
      </w:r>
    </w:p>
    <w:p>
      <w:r>
        <w:rPr>
          <w:b/>
        </w:rPr>
        <w:t xml:space="preserve">Lineage: </w:t>
      </w:r>
      <w:r>
        <w:rPr>
          <w:b w:val="0"/>
        </w:rPr>
        <w:t>Ice Cream Cake x Blockberry (Redwood County Weed Management) — Ice Cream Cake is itself a cross of Wedding Cake x Gelato #33 (Seed Junky Genetics), while Blockberry is a cross of Purple Punch x Blackberry Kush, bringing deep berry and dessert-forward genetics to this sativa-leaning hybrid</w:t>
      </w:r>
    </w:p>
    <w:p>
      <w:r>
        <w:rPr>
          <w:b/>
        </w:rPr>
        <w:t xml:space="preserve">Effects: </w:t>
      </w:r>
      <w:r>
        <w:rPr>
          <w:b w:val="0"/>
        </w:rPr>
        <w:t>Aroused, Euphoric, Focused, Happy, Relaxing, Social, Uplifting</w:t>
      </w:r>
    </w:p>
    <w:p>
      <w:r>
        <w:rPr>
          <w:b/>
        </w:rPr>
        <w:t xml:space="preserve">Flavors: </w:t>
      </w:r>
      <w:r>
        <w:rPr>
          <w:b w:val="0"/>
        </w:rPr>
        <w:t>Berry, Citrus, Creamy, Fruity, Orange, Sour, Sweet</w:t>
      </w:r>
    </w:p>
    <w:p>
      <w:r>
        <w:rPr>
          <w:b/>
        </w:rPr>
        <w:t xml:space="preserve">Terpenes: </w:t>
      </w:r>
      <w:r>
        <w:rPr>
          <w:b w:val="0"/>
        </w:rPr>
        <w:t>Myrcene, Limonene, Caryophyllene</w:t>
      </w:r>
    </w:p>
    <w:p>
      <w:r>
        <w:rPr>
          <w:b/>
        </w:rPr>
        <w:t xml:space="preserve">Therapeutic: </w:t>
      </w:r>
      <w:r>
        <w:rPr>
          <w:b w:val="0"/>
        </w:rPr>
        <w:t>Stress relief, mild anxiety reduction, mood elevation, fatigue, depression, social anxiety, mild pain management, lack of focus or motivation</w:t>
      </w:r>
    </w:p>
    <w:p>
      <w:r>
        <w:rPr>
          <w:b/>
        </w:rPr>
        <w:t xml:space="preserve">Negative: </w:t>
      </w:r>
      <w:r>
        <w:rPr>
          <w:b w:val="0"/>
        </w:rPr>
        <w:t>Dry mouth, dry eyes, mild paranoia at higher doses for THC-sensitive users, possible dizziness; the sativa lean may cause restlessness or racing thoughts in anxiety-prone consumers</w:t>
      </w:r>
    </w:p>
    <w:p>
      <w:r>
        <w:rPr>
          <w:b/>
        </w:rPr>
        <w:t xml:space="preserve">Aroma: </w:t>
      </w:r>
      <w:r>
        <w:rPr>
          <w:b w:val="0"/>
        </w:rPr>
        <w:t>Halle Berry opens with a lush wave of sweet berry and ripe citrus — think blackberry jam layered over orange zest — with a soft, creamy vanilla undertone inherited from its Ice Cream Cake lineage that rounds out any sharp edges. A subtle earthy spice from caryophyllene lingers in the background, grounding the otherwise fruit-forward bouquet.</w:t>
      </w:r>
    </w:p>
    <w:p>
      <w:r>
        <w:rPr>
          <w:b/>
        </w:rPr>
        <w:t xml:space="preserve">Misc.: </w:t>
      </w:r>
      <w:r>
        <w:rPr>
          <w:b w:val="0"/>
        </w:rPr>
        <w:t>Produced by Redwood County Weed Management, this pre-roll sits at a moderate 16.1% THC, making it approachable for intermediate consumers and less overwhelming for newer users seeking a gentle sativa-leaning experience. The buds typically display deep purple and green hues with orange pistils, a nod to its Blockberry parentage, and a frosty trichome coating consistent with its Gelato-descended lineage. Best enjoyed during daytime or early evening social settings — ideal for creative activities, conversation, or outdoor adventures where focus and uplifted mood are desired.</w:t>
      </w:r>
    </w:p>
    <w:p/>
    <w:p>
      <w:r>
        <w:rPr>
          <w:b/>
          <w:sz w:val="32"/>
        </w:rPr>
        <w:t>Jacked Up Boof - Keif Coated</w:t>
      </w:r>
      <w:r>
        <w:rPr>
          <w:b/>
        </w:rPr>
        <w:tab/>
      </w:r>
      <w:r>
        <w:rPr>
          <w:b w:val="0"/>
          <w:sz w:val="28"/>
        </w:rPr>
        <w:t>-   Hybrid (Sativa)</w:t>
      </w:r>
    </w:p>
    <w:p>
      <w:r>
        <w:rPr>
          <w:b/>
        </w:rPr>
        <w:t xml:space="preserve">Lineage: </w:t>
      </w:r>
      <w:r>
        <w:rPr>
          <w:b w:val="0"/>
        </w:rPr>
        <w:t>Jack Herer x Time Wreck — Jack Herer (Sensi Seeds) is itself a cross of Haze x (Northern Lights #5 x Shiva Skunk); Time Wreck is a sativa-dominant hybrid derived from Trainwreck x Vortex (TGA Subcool Seeds), giving this cross a deeply layered sativa-forward pedigree</w:t>
      </w:r>
    </w:p>
    <w:p>
      <w:r>
        <w:rPr>
          <w:b/>
        </w:rPr>
        <w:t xml:space="preserve">Effects: </w:t>
      </w:r>
      <w:r>
        <w:rPr>
          <w:b w:val="0"/>
        </w:rPr>
        <w:t>Creative, Uplifting</w:t>
      </w:r>
    </w:p>
    <w:p>
      <w:r>
        <w:rPr>
          <w:b/>
        </w:rPr>
        <w:t xml:space="preserve">Flavors: </w:t>
      </w:r>
      <w:r>
        <w:rPr>
          <w:b w:val="0"/>
        </w:rPr>
        <w:t>Berry, Citrus, Fruity, Spice, Sweet, Woody</w:t>
      </w:r>
    </w:p>
    <w:p>
      <w:r>
        <w:rPr>
          <w:b/>
        </w:rPr>
        <w:t xml:space="preserve">Terpenes: </w:t>
      </w:r>
      <w:r>
        <w:rPr>
          <w:b w:val="0"/>
        </w:rPr>
        <w:t>Myrcene, Limonene, Caryophyllene</w:t>
      </w:r>
    </w:p>
    <w:p>
      <w:r>
        <w:rPr>
          <w:b/>
        </w:rPr>
        <w:t xml:space="preserve">Therapeutic: </w:t>
      </w:r>
      <w:r>
        <w:rPr>
          <w:b w:val="0"/>
        </w:rPr>
        <w:t>Stress relief, depression, fatigue, mild anxiety, creative blocks, mood elevation, mild pain management</w:t>
      </w:r>
    </w:p>
    <w:p>
      <w:r>
        <w:rPr>
          <w:b/>
        </w:rPr>
        <w:t xml:space="preserve">Negative: </w:t>
      </w:r>
      <w:r>
        <w:rPr>
          <w:b w:val="0"/>
        </w:rPr>
        <w:t>Dry mouth, dry eyes, mild paranoia at high doses, potential for racing thoughts in THC-sensitive users, increased heart rate — use with caution if prone to anxiety</w:t>
      </w:r>
    </w:p>
    <w:p>
      <w:r>
        <w:rPr>
          <w:b/>
        </w:rPr>
        <w:t xml:space="preserve">Aroma: </w:t>
      </w:r>
      <w:r>
        <w:rPr>
          <w:b w:val="0"/>
        </w:rPr>
        <w:t>A bright and pungent bouquet opens with zesty citrus and sweet berry top notes inherited from its Trainwreck and Haze ancestry, followed by an earthy, woody pine base with subtle spice and a faint floral sweetness that lingers on the exhale.</w:t>
      </w:r>
    </w:p>
    <w:p>
      <w:r>
        <w:rPr>
          <w:b/>
        </w:rPr>
        <w:t xml:space="preserve">Misc.: </w:t>
      </w:r>
      <w:r>
        <w:rPr>
          <w:b w:val="0"/>
        </w:rPr>
        <w:t>This keif-coated pre-roll from Lakeside Canna pushes THC into elevated territory well above the base flower's typical range, making it best suited for experienced consumers; the kief coating intensifies onset speed and potency, so newcomers should exercise caution and start slow. The combination of Jack Herer's legendary cerebral clarity and Time Wreck's energetic, creative Trainwreck genetics makes this an ideal daytime or early-evening smoke for artists, social settings, or active use. The sativa-forward effect profile at 24.9% THC delivers a sharp, functional head high rather than sedation, though the myrcene presence may soften the edge into a well-rounded hybrid experience.</w:t>
      </w:r>
    </w:p>
    <w:p/>
    <w:p>
      <w:r>
        <w:rPr>
          <w:b/>
          <w:sz w:val="32"/>
        </w:rPr>
        <w:t>Jelly Breath</w:t>
      </w:r>
      <w:r>
        <w:rPr>
          <w:b/>
        </w:rPr>
        <w:tab/>
      </w:r>
      <w:r>
        <w:rPr>
          <w:b w:val="0"/>
          <w:sz w:val="28"/>
        </w:rPr>
        <w:t>-   Hybrid (Indica)</w:t>
      </w:r>
    </w:p>
    <w:p>
      <w:r>
        <w:rPr>
          <w:b/>
        </w:rPr>
        <w:t xml:space="preserve">Lineage: </w:t>
      </w:r>
      <w:r>
        <w:rPr>
          <w:b w:val="0"/>
        </w:rPr>
        <w:t>Mendo Breath x Do-Si-Dos (Mendo Breath: OG Kush Breath [OGKB] x Mendo Montage; Do-Si-Dos: Face Off OG x Girl Scout Cookies [Archive Seed Bank]) — Jelly Breath is a cultivar popularized within the California craft cannabis community</w:t>
      </w:r>
    </w:p>
    <w:p>
      <w:r>
        <w:rPr>
          <w:b/>
        </w:rPr>
        <w:t xml:space="preserve">Effects: </w:t>
      </w:r>
      <w:r>
        <w:rPr>
          <w:b w:val="0"/>
        </w:rPr>
        <w:t>Body High, Euphoric, Relaxing, Tingly</w:t>
      </w:r>
    </w:p>
    <w:p>
      <w:r>
        <w:rPr>
          <w:b/>
        </w:rPr>
        <w:t xml:space="preserve">Flavors: </w:t>
      </w:r>
      <w:r>
        <w:rPr>
          <w:b w:val="0"/>
        </w:rPr>
        <w:t>Berry, Fruity, Sweet</w:t>
      </w:r>
    </w:p>
    <w:p>
      <w:r>
        <w:rPr>
          <w:b/>
        </w:rPr>
        <w:t xml:space="preserve">Terpenes: </w:t>
      </w:r>
      <w:r>
        <w:rPr>
          <w:b w:val="0"/>
        </w:rPr>
        <w:t>Myrcene, Limonene, Caryophyllene</w:t>
      </w:r>
    </w:p>
    <w:p>
      <w:r>
        <w:rPr>
          <w:b/>
        </w:rPr>
        <w:t xml:space="preserve">Therapeutic: </w:t>
      </w:r>
      <w:r>
        <w:rPr>
          <w:b w:val="0"/>
        </w:rPr>
        <w:t>Chronic pain, muscle tension, insomnia, stress relief, anxiety, appetite stimulation, mild depression</w:t>
      </w:r>
    </w:p>
    <w:p>
      <w:r>
        <w:rPr>
          <w:b/>
        </w:rPr>
        <w:t xml:space="preserve">Negative: </w:t>
      </w:r>
      <w:r>
        <w:rPr>
          <w:b w:val="0"/>
        </w:rPr>
        <w:t>Dry mouth, dry eyes, potential couch-lock at higher doses, dizziness for low-tolerance users, sedation may impair productivity</w:t>
      </w:r>
    </w:p>
    <w:p>
      <w:r>
        <w:rPr>
          <w:b/>
        </w:rPr>
        <w:t xml:space="preserve">Aroma: </w:t>
      </w:r>
      <w:r>
        <w:rPr>
          <w:b w:val="0"/>
        </w:rPr>
        <w:t>Jelly Breath opens with a lush wave of sweet berry jam and grape candy, underpinned by earthy, doughy undertones reminiscent of fresh-baked cookies. A subtle floral and fuel-like finish adds complexity that lingers pleasantly on the exhale.</w:t>
      </w:r>
    </w:p>
    <w:p>
      <w:r>
        <w:rPr>
          <w:b/>
        </w:rPr>
        <w:t xml:space="preserve">Misc.: </w:t>
      </w:r>
      <w:r>
        <w:rPr>
          <w:b w:val="0"/>
        </w:rPr>
        <w:t>At 15.9% THC this is a moderate-potency indica-leaning hybrid well-suited for beginner to intermediate consumers; the dominant myrcene terpene amplifies the body-heavy, sedative character inherited from both parent strains. Buds typically display dense, chunky structure with deep purple hues, frosty trichome coverage, and vivid orange pistils reflecting its OG and GSC heritage. Best consumed in the evening or at night when relaxation and sleep support are desired, making this pre-roll a convenient option for unwinding after physical activity or managing end-of-day stress.</w:t>
      </w:r>
    </w:p>
    <w:p/>
    <w:p>
      <w:r>
        <w:rPr>
          <w:b/>
          <w:sz w:val="32"/>
        </w:rPr>
        <w:t>Medusa 2pk - (0.5gr ea)</w:t>
      </w:r>
      <w:r>
        <w:rPr>
          <w:b/>
        </w:rPr>
        <w:tab/>
      </w:r>
      <w:r>
        <w:rPr>
          <w:b w:val="0"/>
          <w:sz w:val="28"/>
        </w:rPr>
        <w:t>-   Hybrid</w:t>
      </w:r>
    </w:p>
    <w:p>
      <w:r>
        <w:rPr>
          <w:b/>
        </w:rPr>
        <w:t xml:space="preserve">Lineage: </w:t>
      </w:r>
      <w:r>
        <w:rPr>
          <w:b w:val="0"/>
        </w:rPr>
        <w:t>Misty x Unknown Sativa (Nirvana Seeds) — Misty itself is a cross of White Widow x Shiva x Northern Lights x Hawaiian, making Medusa a complex multi-generational hybrid with deep Dutch breeding roots</w:t>
      </w:r>
    </w:p>
    <w:p>
      <w:r>
        <w:rPr>
          <w:b/>
        </w:rPr>
        <w:t xml:space="preserve">Effects: </w:t>
      </w:r>
      <w:r>
        <w:rPr>
          <w:b w:val="0"/>
        </w:rPr>
        <w:t>Euphoric, Happy, Relaxing</w:t>
      </w:r>
    </w:p>
    <w:p>
      <w:r>
        <w:rPr>
          <w:b/>
        </w:rPr>
        <w:t xml:space="preserve">Flavors: </w:t>
      </w:r>
      <w:r>
        <w:rPr>
          <w:b w:val="0"/>
        </w:rPr>
        <w:t>Berry, Sweet, Tea</w:t>
      </w:r>
    </w:p>
    <w:p>
      <w:r>
        <w:rPr>
          <w:b/>
        </w:rPr>
        <w:t xml:space="preserve">Terpenes: </w:t>
      </w:r>
      <w:r>
        <w:rPr>
          <w:b w:val="0"/>
        </w:rPr>
        <w:t>Myrcene, Caryophyllene, Ocimene, Farnesene</w:t>
      </w:r>
    </w:p>
    <w:p>
      <w:r>
        <w:rPr>
          <w:b/>
        </w:rPr>
        <w:t xml:space="preserve">Therapeutic: </w:t>
      </w:r>
      <w:r>
        <w:rPr>
          <w:b w:val="0"/>
        </w:rPr>
        <w:t>Stress relief, mild anxiety reduction, mood elevation, fatigue, mild depression, appetite stimulation</w:t>
      </w:r>
    </w:p>
    <w:p>
      <w:r>
        <w:rPr>
          <w:b/>
        </w:rPr>
        <w:t xml:space="preserve">Negative: </w:t>
      </w:r>
      <w:r>
        <w:rPr>
          <w:b w:val="0"/>
        </w:rPr>
        <w:t>Dry mouth, dry eyes, possible mild paranoia at higher doses, slight dizziness in sensitive users — moderate THC makes it beginner-accessible but pace consumption accordingly</w:t>
      </w:r>
    </w:p>
    <w:p>
      <w:r>
        <w:rPr>
          <w:b/>
        </w:rPr>
        <w:t xml:space="preserve">Aroma: </w:t>
      </w:r>
      <w:r>
        <w:rPr>
          <w:b w:val="0"/>
        </w:rPr>
        <w:t>A lush, fruit-forward bouquet of sweet wild berries and floral herbal notes, underscored by a subtle earthy musk from myrcene and a faint citrus-green brightness courtesy of ocimene and farnesene — like a berry tea steeped in a sun-warmed garden.</w:t>
      </w:r>
    </w:p>
    <w:p>
      <w:r>
        <w:rPr>
          <w:b/>
        </w:rPr>
        <w:t xml:space="preserve">Misc.: </w:t>
      </w:r>
      <w:r>
        <w:rPr>
          <w:b w:val="0"/>
        </w:rPr>
        <w:t>Medusa is a Nirvana Seeds creation built on the cult-classic Misty lineage, known for its well-rounded balanced hybrid character despite leaning slightly sativa in its mental onset. At 12.6% THC this is a moderate, approachable pre-roll well-suited for daytime to early evening use — social settings, creative activities, or casual unwinding. The dizgo 2-pack format in 0.5g pre-rolls is ideal for microdosing or sharing, and the caryophyllene content adds a subtle spicy backbone that may contribute mild anti-inflammatory benefits alongside the relaxing hybrid body feel.</w:t>
      </w:r>
    </w:p>
    <w:p/>
    <w:p>
      <w:r>
        <w:rPr>
          <w:b/>
          <w:sz w:val="32"/>
        </w:rPr>
        <w:t>Top Gun 2pk - (0.5gr ea)</w:t>
      </w:r>
      <w:r>
        <w:rPr>
          <w:b/>
        </w:rPr>
        <w:tab/>
      </w:r>
      <w:r>
        <w:rPr>
          <w:b w:val="0"/>
          <w:sz w:val="28"/>
        </w:rPr>
        <w:t>-   Hybrid (Indica)</w:t>
      </w:r>
    </w:p>
    <w:p>
      <w:r>
        <w:rPr>
          <w:b/>
        </w:rPr>
        <w:t xml:space="preserve">Lineage: </w:t>
      </w:r>
      <w:r>
        <w:rPr>
          <w:b w:val="0"/>
        </w:rPr>
        <w:t>Atlas Star x Cotton Candy (Dizgo / independent lineage; Atlas Star is a sativa-dominant hybrid, Cotton Candy is derived from Power Plant x Lavender, lending sweetness and indica body effects)</w:t>
      </w:r>
    </w:p>
    <w:p>
      <w:r>
        <w:rPr>
          <w:b/>
        </w:rPr>
        <w:t xml:space="preserve">Effects: </w:t>
      </w:r>
      <w:r>
        <w:rPr>
          <w:b w:val="0"/>
        </w:rPr>
        <w:t>Body High, Cerebral, Energetic, Relaxing, Unbothered</w:t>
      </w:r>
    </w:p>
    <w:p>
      <w:r>
        <w:rPr>
          <w:b/>
        </w:rPr>
        <w:t xml:space="preserve">Flavors: </w:t>
      </w:r>
      <w:r>
        <w:rPr>
          <w:b w:val="0"/>
        </w:rPr>
        <w:t>Citrus, Cookies, Diesel, Nutty, Spice, Sweet</w:t>
      </w:r>
    </w:p>
    <w:p>
      <w:r>
        <w:rPr>
          <w:b/>
        </w:rPr>
        <w:t xml:space="preserve">Terpenes: </w:t>
      </w:r>
      <w:r>
        <w:rPr>
          <w:b w:val="0"/>
        </w:rPr>
        <w:t>Myrcene, Linalool, Limonene, Caryophyllene, Humulene</w:t>
      </w:r>
    </w:p>
    <w:p>
      <w:r>
        <w:rPr>
          <w:b/>
        </w:rPr>
        <w:t xml:space="preserve">Therapeutic: </w:t>
      </w:r>
      <w:r>
        <w:rPr>
          <w:b w:val="0"/>
        </w:rPr>
        <w:t>Stress relief, mild anxiety reduction, muscle tension, chronic fatigue, mood elevation, minor pain management, appetite stimulation</w:t>
      </w:r>
    </w:p>
    <w:p>
      <w:r>
        <w:rPr>
          <w:b/>
        </w:rPr>
        <w:t xml:space="preserve">Negative: </w:t>
      </w:r>
      <w:r>
        <w:rPr>
          <w:b w:val="0"/>
        </w:rPr>
        <w:t>Dry mouth, dry eyes, mild dizziness at higher doses, possible couch-lock if consumed in excess despite hybrid classification, light paranoia in THC-sensitive users</w:t>
      </w:r>
    </w:p>
    <w:p>
      <w:r>
        <w:rPr>
          <w:b/>
        </w:rPr>
        <w:t xml:space="preserve">Aroma: </w:t>
      </w:r>
      <w:r>
        <w:rPr>
          <w:b w:val="0"/>
        </w:rPr>
        <w:t>Top Gun opens with a bright citrus zest layered over sweet cookie dough and a subtle diesel undertone, giving it a complex, almost bakery-meets-fuel character. Earthy spice and faint floral lavender notes from the linalool round out the profile with a smooth, nutty finish on the exhale.</w:t>
      </w:r>
    </w:p>
    <w:p>
      <w:r>
        <w:rPr>
          <w:b/>
        </w:rPr>
        <w:t xml:space="preserve">Misc.: </w:t>
      </w:r>
      <w:r>
        <w:rPr>
          <w:b w:val="0"/>
        </w:rPr>
        <w:t>Produced by Dizgo, a value-forward pre-roll brand known for accessible, consistent products in the mid-potency range; at 17% THC this is a beginner-to-intermediate friendly indica-leaning hybrid well-suited for late afternoon or early evening use when you want to decompress without full sedation. The Cotton Candy parentage contributes to its sweet, smooth smoke quality making it approachable for newer consumers, while the Atlas Star influence adds enough cerebral lift to keep users engaged and unbothered rather than locked to the couch.</w:t>
      </w:r>
    </w:p>
    <w:p/>
    <w:p>
      <w:r>
        <w:rPr>
          <w:b/>
          <w:sz w:val="32"/>
        </w:rPr>
        <w:t>Zesty Parm</w:t>
      </w:r>
      <w:r>
        <w:rPr>
          <w:b/>
        </w:rPr>
        <w:tab/>
      </w:r>
      <w:r>
        <w:rPr>
          <w:b w:val="0"/>
          <w:sz w:val="28"/>
        </w:rPr>
        <w:t>-   Hybrid (Sativa)</w:t>
      </w:r>
    </w:p>
    <w:p>
      <w:r>
        <w:rPr>
          <w:b/>
        </w:rPr>
        <w:t xml:space="preserve">Lineage: </w:t>
      </w:r>
      <w:r>
        <w:rPr>
          <w:b w:val="0"/>
        </w:rPr>
        <w:t>Cherry Kush x (Lemon Tree Papaya x GMO) x FroDo — Cherry Kush is a classic indica-leaning hybrid (Purple Afghani x OG Kush heritage); Lemon Tree Papaya blends the citrus-forward Lemon Tree (Lemon Skunk x Sour Diesel) with tropical Papaya genetics; GMO (also known as Garlic Cookies) is a potent Chemdog x GSC cross by Mamiko Seeds; FroDo is a lesser-documented cultivar contributing earthy, herbal depth — assembled under Avion's proprietary breeding program</w:t>
      </w:r>
    </w:p>
    <w:p>
      <w:r>
        <w:rPr>
          <w:b/>
        </w:rPr>
        <w:t xml:space="preserve">Effects: </w:t>
      </w:r>
      <w:r>
        <w:rPr>
          <w:b w:val="0"/>
        </w:rPr>
        <w:t>Calming, Focused, Happy, Relaxing</w:t>
      </w:r>
    </w:p>
    <w:p>
      <w:r>
        <w:rPr>
          <w:b/>
        </w:rPr>
        <w:t xml:space="preserve">Flavors: </w:t>
      </w:r>
      <w:r>
        <w:rPr>
          <w:b w:val="0"/>
        </w:rPr>
        <w:t>Citrus, Herbal, Sour, Spice, Woody</w:t>
      </w:r>
    </w:p>
    <w:p>
      <w:r>
        <w:rPr>
          <w:b/>
        </w:rPr>
        <w:t xml:space="preserve">Terpenes: </w:t>
      </w:r>
      <w:r>
        <w:rPr>
          <w:b w:val="0"/>
        </w:rPr>
        <w:t>Myrcene, Limonene, Caryophyllene</w:t>
      </w:r>
    </w:p>
    <w:p>
      <w:r>
        <w:rPr>
          <w:b/>
        </w:rPr>
        <w:t xml:space="preserve">Therapeutic: </w:t>
      </w:r>
      <w:r>
        <w:rPr>
          <w:b w:val="0"/>
        </w:rPr>
        <w:t>Stress relief, mild anxiety reduction, mood elevation, mental fatigue, mild pain management, appetite stimulation, mild depression support</w:t>
      </w:r>
    </w:p>
    <w:p>
      <w:r>
        <w:rPr>
          <w:b/>
        </w:rPr>
        <w:t xml:space="preserve">Negative: </w:t>
      </w:r>
      <w:r>
        <w:rPr>
          <w:b w:val="0"/>
        </w:rPr>
        <w:t>Dry mouth, dry eyes, mild paranoia at higher doses for THC-sensitive users, possible light headedness; the sativa-leaning hybrid nature may cause racing thoughts in anxiety-prone consumers; not recommended before bedtime for those sensitive to sativa effects</w:t>
      </w:r>
    </w:p>
    <w:p>
      <w:r>
        <w:rPr>
          <w:b/>
        </w:rPr>
        <w:t xml:space="preserve">Aroma: </w:t>
      </w:r>
      <w:r>
        <w:rPr>
          <w:b w:val="0"/>
        </w:rPr>
        <w:t>A bright, zesty burst of lemon and citrus peel opens the nose immediately, layered beneath with a savory, garlicky earthiness inherited from the GMO lineage and rounded out by warm, peppery spice and subtle woody pine. As it opens up, hints of tropical fruit and herbal sweetness emerge, making it a complex and surprisingly food-like aromatic experience reminiscent of its playful name.</w:t>
      </w:r>
    </w:p>
    <w:p>
      <w:r>
        <w:rPr>
          <w:b/>
        </w:rPr>
        <w:t xml:space="preserve">Misc.: </w:t>
      </w:r>
      <w:r>
        <w:rPr>
          <w:b w:val="0"/>
        </w:rPr>
        <w:t>Produced by Avion as a pre-roll offering, Zesty Parm sits at a moderate 17.2% THC, making it approachable for intermediate consumers while remaining effective for seasoned users. Buds from this genetic cross typically display dense, resinous structure with lime-green coloration, amber trichomes, and occasional purple undertones from the Cherry Kush heritage. Best suited for daytime to early evening use when focus and calm are desired simultaneously, such as creative work, social settings, or light outdoor activity.</w:t>
      </w:r>
    </w:p>
    <w:p/>
    <w:p/>
    <w:p>
      <w:pPr>
        <w:jc w:val="center"/>
      </w:pPr>
      <w:r>
        <w:rPr>
          <w:b/>
          <w:sz w:val="26"/>
        </w:rPr>
        <w:t>────────────────────   VAPES   ────────────────────</w:t>
      </w:r>
    </w:p>
    <w:p/>
    <w:p>
      <w:r>
        <w:rPr>
          <w:b/>
          <w:sz w:val="32"/>
        </w:rPr>
        <w:t>ATF (Alaskan Thunder Fuck)</w:t>
      </w:r>
      <w:r>
        <w:rPr>
          <w:b/>
        </w:rPr>
        <w:tab/>
      </w:r>
      <w:r>
        <w:rPr>
          <w:b w:val="0"/>
          <w:sz w:val="28"/>
        </w:rPr>
        <w:t>-   Sativa</w:t>
      </w:r>
    </w:p>
    <w:p>
      <w:r>
        <w:rPr>
          <w:b/>
        </w:rPr>
        <w:t xml:space="preserve">Lineage: </w:t>
      </w:r>
      <w:r>
        <w:rPr>
          <w:b w:val="0"/>
        </w:rPr>
        <w:t>Russian Ruderalis x Northern California Sativa x Afghani Landrace (Matanuska Valley, Alaska origin; popularized and preserved by breeders including Phylos Bioscience documentation; no single commercial breeder exclusively credited)</w:t>
      </w:r>
    </w:p>
    <w:p>
      <w:r>
        <w:rPr>
          <w:b/>
        </w:rPr>
        <w:t xml:space="preserve">Effects: </w:t>
      </w:r>
      <w:r>
        <w:rPr>
          <w:b w:val="0"/>
        </w:rPr>
        <w:t>Cerebral, Creative, Energetic, Euphoric, Talkative, Uplifting</w:t>
      </w:r>
    </w:p>
    <w:p>
      <w:r>
        <w:rPr>
          <w:b/>
        </w:rPr>
        <w:t xml:space="preserve">Flavors: </w:t>
      </w:r>
      <w:r>
        <w:rPr>
          <w:b w:val="0"/>
        </w:rPr>
        <w:t>Banana, Floral, Menthol, Mint, Orange, Pine, Sage</w:t>
      </w:r>
    </w:p>
    <w:p>
      <w:r>
        <w:rPr>
          <w:b/>
        </w:rPr>
        <w:t xml:space="preserve">Terpenes: </w:t>
      </w:r>
      <w:r>
        <w:rPr>
          <w:b w:val="0"/>
        </w:rPr>
        <w:t>Myrcene, Pinene, Limonene, Caryophyllene</w:t>
      </w:r>
    </w:p>
    <w:p>
      <w:r>
        <w:rPr>
          <w:b/>
        </w:rPr>
        <w:t xml:space="preserve">Therapeutic: </w:t>
      </w:r>
      <w:r>
        <w:rPr>
          <w:b w:val="0"/>
        </w:rPr>
        <w:t>Depression, fatigue, stress, anxiety, ADD/ADHD, mild pain, mood disorders, creative blocks</w:t>
      </w:r>
    </w:p>
    <w:p>
      <w:r>
        <w:rPr>
          <w:b/>
        </w:rPr>
        <w:t xml:space="preserve">Negative: </w:t>
      </w:r>
      <w:r>
        <w:rPr>
          <w:b w:val="0"/>
        </w:rPr>
        <w:t>Dry mouth, dry eyes, paranoia at high doses, dizziness, heightened anxiety in THC-sensitive users — use with caution given 76.8% THC concentrate potency</w:t>
      </w:r>
    </w:p>
    <w:p>
      <w:r>
        <w:rPr>
          <w:b/>
        </w:rPr>
        <w:t xml:space="preserve">Aroma: </w:t>
      </w:r>
      <w:r>
        <w:rPr>
          <w:b w:val="0"/>
        </w:rPr>
        <w:t>ATF bursts with a complex, invigorating nose of sweet banana and citrus orange layered over sharp evergreen pine and cool menthol, with an earthy, sage-like herbal undertone grounding the whole bouquet. The floral and minty top notes give it a uniquely fresh, almost eucalyptus-like lift that sets it apart from most sativas.</w:t>
      </w:r>
    </w:p>
    <w:p>
      <w:r>
        <w:rPr>
          <w:b/>
        </w:rPr>
        <w:t xml:space="preserve">Misc.: </w:t>
      </w:r>
      <w:r>
        <w:rPr>
          <w:b w:val="0"/>
        </w:rPr>
        <w:t>ATF (Alaskan Thunder Fuck) is a legendary Pacific Northwest strain originating in Alaska's Matanuska Valley, traditionally grown with characteristics unique to its extreme northern environment. As a vape concentrate at 76.8% THC, this is significantly more potent than flower expressions which typically range 16–23% THC, making it best suited for experienced consumers. Ideal as a daytime or morning strain, ATF is widely recognized as one of the most iconic American landrace-adjacent cultivars, celebrated for its long-lasting, functional cerebral high without heavy sedation.</w:t>
      </w:r>
    </w:p>
    <w:p/>
    <w:p>
      <w:r>
        <w:rPr>
          <w:b/>
          <w:sz w:val="32"/>
        </w:rPr>
        <w:t>Forbidden Fruit</w:t>
      </w:r>
      <w:r>
        <w:rPr>
          <w:b/>
        </w:rPr>
        <w:tab/>
      </w:r>
      <w:r>
        <w:rPr>
          <w:b w:val="0"/>
          <w:sz w:val="28"/>
        </w:rPr>
        <w:t>-   Hybrid</w:t>
      </w:r>
    </w:p>
    <w:p>
      <w:r>
        <w:rPr>
          <w:b/>
        </w:rPr>
        <w:t xml:space="preserve">Lineage: </w:t>
      </w:r>
      <w:r>
        <w:rPr>
          <w:b w:val="0"/>
        </w:rPr>
        <w:t>Cherry Pie x Tangie (Cherry Pie = Granddaddy Purple x Durban Poison; Tangie = California Orange x Skunk hybrid) — popularized by breeder Chameleon Extracts</w:t>
      </w:r>
    </w:p>
    <w:p>
      <w:r>
        <w:rPr>
          <w:b/>
        </w:rPr>
        <w:t xml:space="preserve">Effects: </w:t>
      </w:r>
      <w:r>
        <w:rPr>
          <w:b w:val="0"/>
        </w:rPr>
        <w:t>Relaxing, Sleepy, Tingly</w:t>
      </w:r>
    </w:p>
    <w:p>
      <w:r>
        <w:rPr>
          <w:b/>
        </w:rPr>
        <w:t xml:space="preserve">Flavors: </w:t>
      </w:r>
      <w:r>
        <w:rPr>
          <w:b w:val="0"/>
        </w:rPr>
        <w:t>Berry, Fruity, Lemon</w:t>
      </w:r>
    </w:p>
    <w:p>
      <w:r>
        <w:rPr>
          <w:b/>
        </w:rPr>
        <w:t xml:space="preserve">Terpenes: </w:t>
      </w:r>
      <w:r>
        <w:rPr>
          <w:b w:val="0"/>
        </w:rPr>
        <w:t>Myrcene, Limonene, Caryophyllene</w:t>
      </w:r>
    </w:p>
    <w:p>
      <w:r>
        <w:rPr>
          <w:b/>
        </w:rPr>
        <w:t xml:space="preserve">Therapeutic: </w:t>
      </w:r>
      <w:r>
        <w:rPr>
          <w:b w:val="0"/>
        </w:rPr>
        <w:t>Insomnia, chronic stress, anxiety, mild pain relief, muscle tension, appetite stimulation</w:t>
      </w:r>
    </w:p>
    <w:p>
      <w:r>
        <w:rPr>
          <w:b/>
        </w:rPr>
        <w:t xml:space="preserve">Negative: </w:t>
      </w:r>
      <w:r>
        <w:rPr>
          <w:b w:val="0"/>
        </w:rPr>
        <w:t>Dry mouth, dry eyes, potential dizziness or paranoia at high THC concentrations, heavy couch-lock, not recommended for daytime productivity use</w:t>
      </w:r>
    </w:p>
    <w:p>
      <w:r>
        <w:rPr>
          <w:b/>
        </w:rPr>
        <w:t xml:space="preserve">Aroma: </w:t>
      </w:r>
      <w:r>
        <w:rPr>
          <w:b w:val="0"/>
        </w:rPr>
        <w:t>A lusciously tropical and sweet fragrance bursts forward with ripe citrus and dark berry notes, underscored by earthy, musky undertones from myrcene. The scent is reminiscent of a fruit basket left in a warm, damp forest — simultaneously bright and deeply grounding.</w:t>
      </w:r>
    </w:p>
    <w:p>
      <w:r>
        <w:rPr>
          <w:b/>
        </w:rPr>
        <w:t xml:space="preserve">Misc.: </w:t>
      </w:r>
      <w:r>
        <w:rPr>
          <w:b w:val="0"/>
        </w:rPr>
        <w:t>Forbidden Fruit is an indica-leaning hybrid that typically tests between 23–26% THC in flower form, though this vape concentrate at 79.2% THC reflects significant extraction potency and should be approached cautiously by low-tolerance consumers. The strain is known for dense, colorful buds with deep purple hues, forest green calyxes, and a thick coating of trichomes in its flower form. Best consumed in the evening or nighttime hours given its strongly relaxing and sedative effects profile driven by a myrcene-dominant terpene stack.</w:t>
      </w:r>
    </w:p>
    <w:p/>
    <w:p>
      <w:r>
        <w:rPr>
          <w:b/>
          <w:sz w:val="32"/>
        </w:rPr>
        <w:t>Green Crack</w:t>
      </w:r>
      <w:r>
        <w:rPr>
          <w:b/>
        </w:rPr>
        <w:tab/>
      </w:r>
      <w:r>
        <w:rPr>
          <w:b w:val="0"/>
          <w:sz w:val="28"/>
        </w:rPr>
        <w:t>-   Hybrid (Sativa)</w:t>
      </w:r>
    </w:p>
    <w:p>
      <w:r>
        <w:rPr>
          <w:b/>
        </w:rPr>
        <w:t xml:space="preserve">Lineage: </w:t>
      </w:r>
      <w:r>
        <w:rPr>
          <w:b w:val="0"/>
        </w:rPr>
        <w:t>Skunk #1 x Unknown Indica, with Skunk #1 itself descending from Afghani x Acapulco Gold x Colombian Gold. Green Crack was famously popularized and renamed by Snoop Dogg; the strain is widely attributed to Cecil C., who originally called it Cush, bred in Athens, Georgia in the 1970s–80s. The Grasslandz vape reflects the sativa-dominant phenotype lineage.</w:t>
      </w:r>
    </w:p>
    <w:p>
      <w:r>
        <w:rPr>
          <w:b/>
        </w:rPr>
        <w:t xml:space="preserve">Effects: </w:t>
      </w:r>
      <w:r>
        <w:rPr>
          <w:b w:val="0"/>
        </w:rPr>
        <w:t>Cerebral, Energetic, Focused, Happy, Talkative, Uplifting</w:t>
      </w:r>
    </w:p>
    <w:p>
      <w:r>
        <w:rPr>
          <w:b/>
        </w:rPr>
        <w:t xml:space="preserve">Flavors: </w:t>
      </w:r>
      <w:r>
        <w:rPr>
          <w:b w:val="0"/>
        </w:rPr>
        <w:t>Citrus, Earthy, Fruity, Mango, Pine, Sweet, Tangy</w:t>
      </w:r>
    </w:p>
    <w:p>
      <w:r>
        <w:rPr>
          <w:b/>
        </w:rPr>
        <w:t xml:space="preserve">Terpenes: </w:t>
      </w:r>
      <w:r>
        <w:rPr>
          <w:b w:val="0"/>
        </w:rPr>
        <w:t>Myrcene, Pinene, Limonene, Caryophyllene</w:t>
      </w:r>
    </w:p>
    <w:p>
      <w:r>
        <w:rPr>
          <w:b/>
        </w:rPr>
        <w:t xml:space="preserve">Therapeutic: </w:t>
      </w:r>
      <w:r>
        <w:rPr>
          <w:b w:val="0"/>
        </w:rPr>
        <w:t>Depression, fatigue, stress, anxiety (low doses), ADD/ADHD, chronic pain, migraines, appetite stimulation, mood disorders</w:t>
      </w:r>
    </w:p>
    <w:p>
      <w:r>
        <w:rPr>
          <w:b/>
        </w:rPr>
        <w:t xml:space="preserve">Negative: </w:t>
      </w:r>
      <w:r>
        <w:rPr>
          <w:b w:val="0"/>
        </w:rPr>
        <w:t>Dry mouth, dry eyes, paranoia at high doses, anxiety or racing thoughts in THC-sensitive users, headache possible; not recommended for evening use or individuals prone to panic attacks due to intensely cerebral stimulation</w:t>
      </w:r>
    </w:p>
    <w:p>
      <w:r>
        <w:rPr>
          <w:b/>
        </w:rPr>
        <w:t xml:space="preserve">Aroma: </w:t>
      </w:r>
      <w:r>
        <w:rPr>
          <w:b w:val="0"/>
        </w:rPr>
        <w:t>Green Crack bursts with a sharp, tangy citrus zest layered over ripe mango and tropical fruit, underpinned by a crisp piney earthiness that keeps the profile grounded and refreshing. The overall scent is bright and invigorating, almost like slicing into a cold mango beside a cedar forest.</w:t>
      </w:r>
    </w:p>
    <w:p>
      <w:r>
        <w:rPr>
          <w:b/>
        </w:rPr>
        <w:t xml:space="preserve">Misc.: </w:t>
      </w:r>
      <w:r>
        <w:rPr>
          <w:b w:val="0"/>
        </w:rPr>
        <w:t>Green Crack is one of the most iconic sativa-leaning strains in the modern cannabis market, consistently appearing on dispensary top-seller lists across North America. In vape form from Grasslandz at 76.5% THC, this is a high-potency product best suited for experienced consumers; novice users should take single puffs and wait. Ideal for daytime use — morning creativity sessions, social activities, outdoor adventures — and not recommended within several hours of bedtime due to its energizing, stimulating character.</w:t>
      </w:r>
    </w:p>
    <w:p/>
    <w:p>
      <w:r>
        <w:rPr>
          <w:b/>
          <w:sz w:val="32"/>
        </w:rPr>
        <w:t>Insane Punch</w:t>
      </w:r>
      <w:r>
        <w:rPr>
          <w:b/>
        </w:rPr>
        <w:tab/>
      </w:r>
      <w:r>
        <w:rPr>
          <w:b w:val="0"/>
          <w:sz w:val="28"/>
        </w:rPr>
        <w:t>-   Hybrid</w:t>
      </w:r>
    </w:p>
    <w:p>
      <w:r>
        <w:rPr>
          <w:b/>
        </w:rPr>
        <w:t xml:space="preserve">Lineage: </w:t>
      </w:r>
      <w:r>
        <w:rPr>
          <w:b w:val="0"/>
        </w:rPr>
        <w:t>Purple Punch x Purple Train Wreck (True Canna); Purple Punch is itself a cross of Larry OG x Granddaddy Purple, while Purple Train Wreck descends from Trainwreck x Mendo Purps lineage</w:t>
      </w:r>
    </w:p>
    <w:p>
      <w:r>
        <w:rPr>
          <w:b/>
        </w:rPr>
        <w:t xml:space="preserve">Effects: </w:t>
      </w:r>
      <w:r>
        <w:rPr>
          <w:b w:val="0"/>
        </w:rPr>
        <w:t>Calming, Happy, Hungry, Relaxing, Sleepy, Uplifting</w:t>
      </w:r>
    </w:p>
    <w:p>
      <w:r>
        <w:rPr>
          <w:b/>
        </w:rPr>
        <w:t xml:space="preserve">Flavors: </w:t>
      </w:r>
      <w:r>
        <w:rPr>
          <w:b w:val="0"/>
        </w:rPr>
        <w:t>Berry, Blueberry, Floral, Grape, Sweet</w:t>
      </w:r>
    </w:p>
    <w:p>
      <w:r>
        <w:rPr>
          <w:b/>
        </w:rPr>
        <w:t xml:space="preserve">Terpenes: </w:t>
      </w:r>
      <w:r>
        <w:rPr>
          <w:b w:val="0"/>
        </w:rPr>
        <w:t>Caryophyllene</w:t>
      </w:r>
    </w:p>
    <w:p>
      <w:r>
        <w:rPr>
          <w:b/>
        </w:rPr>
        <w:t xml:space="preserve">Therapeutic: </w:t>
      </w:r>
      <w:r>
        <w:rPr>
          <w:b w:val="0"/>
        </w:rPr>
        <w:t>Insomnia, chronic pain, stress and anxiety relief, appetite stimulation, muscle tension, depression, headaches</w:t>
      </w:r>
    </w:p>
    <w:p>
      <w:r>
        <w:rPr>
          <w:b/>
        </w:rPr>
        <w:t xml:space="preserve">Negative: </w:t>
      </w:r>
      <w:r>
        <w:rPr>
          <w:b w:val="0"/>
        </w:rPr>
        <w:t>Dry mouth, dry eyes, dizziness at high THC concentrations, potential couch-lock, mild paranoia in THC-sensitive users, overconsumption may cause sedation and disorientation</w:t>
      </w:r>
    </w:p>
    <w:p>
      <w:r>
        <w:rPr>
          <w:b/>
        </w:rPr>
        <w:t xml:space="preserve">Aroma: </w:t>
      </w:r>
      <w:r>
        <w:rPr>
          <w:b w:val="0"/>
        </w:rPr>
        <w:t>A deeply sweet and intoxicating bouquet of ripe blueberries, crushed purple grapes, and fresh-picked wildflowers bursts forward on the inhale, underscored by a subtle earthy spice from the caryophyllene backbone. The exhale lingers with a candied berry sweetness reminiscent of berry punch cocktail with a faint floral herbal finish.</w:t>
      </w:r>
    </w:p>
    <w:p>
      <w:r>
        <w:rPr>
          <w:b/>
        </w:rPr>
        <w:t xml:space="preserve">Misc.: </w:t>
      </w:r>
      <w:r>
        <w:rPr>
          <w:b w:val="0"/>
        </w:rPr>
        <w:t>At 79.7% THC this is a high-potency vape concentrate best suited for experienced consumers; novice users should take single small draws and wait several minutes before redosing. The dominant terpene caryophyllene lends anti-inflammatory and anxiolytic properties, complementing the heavy indica-leaning effects despite the hybrid classification. Best consumed in the evening or nighttime given its calming, sleepy, and appetite-stimulating effect profile — ideal for winding down after a stressful day or combating late-night insomnia.</w:t>
      </w:r>
    </w:p>
    <w:p/>
    <w:p>
      <w:r>
        <w:rPr>
          <w:b/>
          <w:sz w:val="32"/>
        </w:rPr>
        <w:t>OG Kush</w:t>
      </w:r>
      <w:r>
        <w:rPr>
          <w:b/>
        </w:rPr>
        <w:tab/>
      </w:r>
      <w:r>
        <w:rPr>
          <w:b w:val="0"/>
          <w:sz w:val="28"/>
        </w:rPr>
        <w:t>-   Hybrid (Indica)</w:t>
      </w:r>
    </w:p>
    <w:p>
      <w:r>
        <w:rPr>
          <w:b/>
        </w:rPr>
        <w:t xml:space="preserve">Lineage: </w:t>
      </w:r>
      <w:r>
        <w:rPr>
          <w:b w:val="0"/>
        </w:rPr>
        <w:t>Chemdawg x Hindu Kush (Exact breeder unknown; commonly attributed to the Southern California underground scene circa early 1990s, with SFV OG and other OG Kush phenotypes later popularized by breeders like Reserva Privada and DNA Genetics)</w:t>
      </w:r>
    </w:p>
    <w:p>
      <w:r>
        <w:rPr>
          <w:b/>
        </w:rPr>
        <w:t xml:space="preserve">Effects: </w:t>
      </w:r>
      <w:r>
        <w:rPr>
          <w:b w:val="0"/>
        </w:rPr>
        <w:t>Giggly, Hungry, Relaxing, Social, Unbothered, Uplifting</w:t>
      </w:r>
    </w:p>
    <w:p>
      <w:r>
        <w:rPr>
          <w:b/>
        </w:rPr>
        <w:t xml:space="preserve">Flavors: </w:t>
      </w:r>
      <w:r>
        <w:rPr>
          <w:b w:val="0"/>
        </w:rPr>
        <w:t>Citrus, Herbal, Pine, Skunk, Sour, Woody</w:t>
      </w:r>
    </w:p>
    <w:p>
      <w:r>
        <w:rPr>
          <w:b/>
        </w:rPr>
        <w:t xml:space="preserve">Terpenes: </w:t>
      </w:r>
      <w:r>
        <w:rPr>
          <w:b w:val="0"/>
        </w:rPr>
        <w:t>Myrcene, Limonene, Caryophyllene</w:t>
      </w:r>
    </w:p>
    <w:p>
      <w:r>
        <w:rPr>
          <w:b/>
        </w:rPr>
        <w:t xml:space="preserve">Therapeutic: </w:t>
      </w:r>
      <w:r>
        <w:rPr>
          <w:b w:val="0"/>
        </w:rPr>
        <w:t>Stress relief, anxiety reduction, mild pain management, appetite stimulation, mood elevation, fatigue, mild depression</w:t>
      </w:r>
    </w:p>
    <w:p>
      <w:r>
        <w:rPr>
          <w:b/>
        </w:rPr>
        <w:t xml:space="preserve">Negative: </w:t>
      </w:r>
      <w:r>
        <w:rPr>
          <w:b w:val="0"/>
        </w:rPr>
        <w:t>Dry mouth, dry eyes, potential paranoia or anxiety at high THC concentrations (77.2% — use caution with low-tolerance consumers), dizziness, couch-lock with overconsumption</w:t>
      </w:r>
    </w:p>
    <w:p>
      <w:r>
        <w:rPr>
          <w:b/>
        </w:rPr>
        <w:t xml:space="preserve">Aroma: </w:t>
      </w:r>
      <w:r>
        <w:rPr>
          <w:b w:val="0"/>
        </w:rPr>
        <w:t>A pungent, dank wave of fuel and earth hits first, followed by bright top notes of lemon zest and pine resin, with a funky skunky undertone that lingers on the exhale. The overall profile is complex and unmistakably classic — simultaneously sharp and grounding.</w:t>
      </w:r>
    </w:p>
    <w:p>
      <w:r>
        <w:rPr>
          <w:b/>
        </w:rPr>
        <w:t xml:space="preserve">Misc.: </w:t>
      </w:r>
      <w:r>
        <w:rPr>
          <w:b w:val="0"/>
        </w:rPr>
        <w:t>OG Kush is one of the most iconic and influential strains in cannabis history, forming the genetic backbone of countless West Coast hybrids including GSC, Headband, and SFV OG. In vape form at 77.2% THC, this is a potent concentrate best suited for experienced consumers; newcomers should take 1-2 puffs and wait before redosing. Best used in evening or late-afternoon settings given its relaxing, indica-leaning hybrid effects, though the uplifting and social qualities make it functional for casual social use as well.</w:t>
      </w:r>
    </w:p>
    <w:p/>
    <w:p>
      <w:r>
        <w:rPr>
          <w:b/>
          <w:sz w:val="32"/>
        </w:rPr>
        <w:t>Romulan</w:t>
      </w:r>
      <w:r>
        <w:rPr>
          <w:b/>
        </w:rPr>
        <w:tab/>
      </w:r>
      <w:r>
        <w:rPr>
          <w:b w:val="0"/>
          <w:sz w:val="28"/>
        </w:rPr>
        <w:t>-   Indica</w:t>
      </w:r>
    </w:p>
    <w:p>
      <w:r>
        <w:rPr>
          <w:b/>
        </w:rPr>
        <w:t xml:space="preserve">Lineage: </w:t>
      </w:r>
      <w:r>
        <w:rPr>
          <w:b w:val="0"/>
        </w:rPr>
        <w:t>North American Indica x White Rhino (likely originated with Federation Seeds, popularized by multiple breeders including Nebula)</w:t>
      </w:r>
    </w:p>
    <w:p>
      <w:r>
        <w:rPr>
          <w:b/>
        </w:rPr>
        <w:t xml:space="preserve">Effects: </w:t>
      </w:r>
      <w:r>
        <w:rPr>
          <w:b w:val="0"/>
        </w:rPr>
        <w:t>Cerebral, Euphoric, Hungry, Relaxing, Sleepy</w:t>
      </w:r>
    </w:p>
    <w:p>
      <w:r>
        <w:rPr>
          <w:b/>
        </w:rPr>
        <w:t xml:space="preserve">Flavors: </w:t>
      </w:r>
      <w:r>
        <w:rPr>
          <w:b w:val="0"/>
        </w:rPr>
        <w:t>Citrus, Earthy, Pine, Sweet, Woody</w:t>
      </w:r>
    </w:p>
    <w:p>
      <w:r>
        <w:rPr>
          <w:b/>
        </w:rPr>
        <w:t xml:space="preserve">Terpenes: </w:t>
      </w:r>
      <w:r>
        <w:rPr>
          <w:b w:val="0"/>
        </w:rPr>
        <w:t>Myrcene, Pinene, Caryophyllene</w:t>
      </w:r>
    </w:p>
    <w:p>
      <w:r>
        <w:rPr>
          <w:b/>
        </w:rPr>
        <w:t xml:space="preserve">Therapeutic: </w:t>
      </w:r>
      <w:r>
        <w:rPr>
          <w:b w:val="0"/>
        </w:rPr>
        <w:t>Chronic pain, insomnia, muscle spasms, stress, anxiety, appetite loss, PTSD</w:t>
      </w:r>
    </w:p>
    <w:p>
      <w:r>
        <w:rPr>
          <w:b/>
        </w:rPr>
        <w:t xml:space="preserve">Negative: </w:t>
      </w:r>
      <w:r>
        <w:rPr>
          <w:b w:val="0"/>
        </w:rPr>
        <w:t>Dry mouth, dry eyes, dizziness at high doses, pronounced couch-lock, paranoia possible for novice users due to high THC concentration, heavy sedation may impair daytime function</w:t>
      </w:r>
    </w:p>
    <w:p>
      <w:r>
        <w:rPr>
          <w:b/>
        </w:rPr>
        <w:t xml:space="preserve">Aroma: </w:t>
      </w:r>
      <w:r>
        <w:rPr>
          <w:b w:val="0"/>
        </w:rPr>
        <w:t>Romulan opens with a sharp, resinous pine and forest floor earthiness, undercut by subtle citrus zest and sweet woody undertones. The nose is reminiscent of a Pacific Northwest conifer forest after rain — damp, spicy, and deeply herbal with a faint skunky finish.</w:t>
      </w:r>
    </w:p>
    <w:p>
      <w:r>
        <w:rPr>
          <w:b/>
        </w:rPr>
        <w:t xml:space="preserve">Misc.: </w:t>
      </w:r>
      <w:r>
        <w:rPr>
          <w:b w:val="0"/>
        </w:rPr>
        <w:t>Romulan is a legendary indica named after the Star Trek alien race, reflecting its notoriously powerful, mind-melting effects; it gained cult status on the West Coast and in British Columbia during the 1990s. In vape form at 79.3% THC, this is an exceptionally potent concentrate best reserved for experienced consumers, with typical flower THC ranging 20–24% by comparison. Best consumed in the evening or at night, as the sedative myrcene-forward terpene profile paired with high THC makes this ideal for winding down, managing pain before sleep, or heavy relaxation — novice users should start with one small puff and wait before redosing.</w:t>
      </w:r>
    </w:p>
    <w:p/>
    <w:p>
      <w:r>
        <w:rPr>
          <w:b/>
          <w:sz w:val="32"/>
        </w:rPr>
        <w:t>Sour Apple</w:t>
      </w:r>
      <w:r>
        <w:rPr>
          <w:b/>
        </w:rPr>
        <w:tab/>
      </w:r>
      <w:r>
        <w:rPr>
          <w:b w:val="0"/>
          <w:sz w:val="28"/>
        </w:rPr>
        <w:t>-   Hybrid</w:t>
      </w:r>
    </w:p>
    <w:p>
      <w:r>
        <w:rPr>
          <w:b/>
        </w:rPr>
        <w:t xml:space="preserve">Lineage: </w:t>
      </w:r>
      <w:r>
        <w:rPr>
          <w:b w:val="0"/>
        </w:rPr>
        <w:t>Sour Diesel x Cinderella 99 (Grasslandz)</w:t>
      </w:r>
    </w:p>
    <w:p>
      <w:r>
        <w:rPr>
          <w:b/>
        </w:rPr>
        <w:t xml:space="preserve">Effects: </w:t>
      </w:r>
      <w:r>
        <w:rPr>
          <w:b w:val="0"/>
        </w:rPr>
        <w:t>Body High, Creative, Hungry, Relaxing, Social</w:t>
      </w:r>
    </w:p>
    <w:p>
      <w:r>
        <w:rPr>
          <w:b/>
        </w:rPr>
        <w:t xml:space="preserve">Flavors: </w:t>
      </w:r>
      <w:r>
        <w:rPr>
          <w:b w:val="0"/>
        </w:rPr>
        <w:t>Apple, Citrus, Fruity, Lemon, Lime, Sweet</w:t>
      </w:r>
    </w:p>
    <w:p>
      <w:r>
        <w:rPr>
          <w:b/>
        </w:rPr>
        <w:t xml:space="preserve">Terpenes: </w:t>
      </w:r>
      <w:r>
        <w:rPr>
          <w:b w:val="0"/>
        </w:rPr>
        <w:t>Myrcene, Pinene, Caryophyllene</w:t>
      </w:r>
    </w:p>
    <w:p>
      <w:r>
        <w:rPr>
          <w:b/>
        </w:rPr>
        <w:t xml:space="preserve">Therapeutic: </w:t>
      </w:r>
      <w:r>
        <w:rPr>
          <w:b w:val="0"/>
        </w:rPr>
        <w:t>Stress relief, appetite stimulation, mild pain management, fatigue, depression, social anxiety</w:t>
      </w:r>
    </w:p>
    <w:p>
      <w:r>
        <w:rPr>
          <w:b/>
        </w:rPr>
        <w:t xml:space="preserve">Negative: </w:t>
      </w:r>
      <w:r>
        <w:rPr>
          <w:b w:val="0"/>
        </w:rPr>
        <w:t>Dry mouth, dry eyes, mild paranoia at high doses, dizziness possible for low-tolerance users, overconsumption risk due to high THC concentration in vape format</w:t>
      </w:r>
    </w:p>
    <w:p>
      <w:r>
        <w:rPr>
          <w:b/>
        </w:rPr>
        <w:t xml:space="preserve">Aroma: </w:t>
      </w:r>
      <w:r>
        <w:rPr>
          <w:b w:val="0"/>
        </w:rPr>
        <w:t>A sharp, fuel-forward burst from the Sour Diesel lineage gives way to bright green apple and citrus zest, with a sweet tropical undertone inherited from Cinderella 99. The overall profile is tangy, effervescent, and refreshingly fruity with a lingering lemony tartness.</w:t>
      </w:r>
    </w:p>
    <w:p>
      <w:r>
        <w:rPr>
          <w:b/>
        </w:rPr>
        <w:t xml:space="preserve">Misc.: </w:t>
      </w:r>
      <w:r>
        <w:rPr>
          <w:b w:val="0"/>
        </w:rPr>
        <w:t>This hybrid leans on two legendary strains — the pungent, energizing Sour Diesel and the fast-finishing, euphoric Cinderella 99 — resulting in a well-balanced hybrid that skews slightly sativa in effect character. At 76.8% THC, this Grasslandz vape cartridge is potent and best suited for experienced consumers; beginners should take single puffs and wait several minutes before redosing. The creative and social effects make it ideal for daytime or early evening use, pairing well with creative projects, outdoor activities, or social gatherings, while the myrcene content adds a grounding body relaxation to balance the cerebral stimulation.</w:t>
      </w:r>
    </w:p>
    <w:p/>
    <w:p>
      <w:r>
        <w:rPr>
          <w:b/>
          <w:sz w:val="32"/>
        </w:rPr>
        <w:t>Sour Diesel</w:t>
      </w:r>
      <w:r>
        <w:rPr>
          <w:b/>
        </w:rPr>
        <w:tab/>
      </w:r>
      <w:r>
        <w:rPr>
          <w:b w:val="0"/>
          <w:sz w:val="28"/>
        </w:rPr>
        <w:t>-   Sativa</w:t>
      </w:r>
    </w:p>
    <w:p>
      <w:r>
        <w:rPr>
          <w:b/>
        </w:rPr>
        <w:t xml:space="preserve">Lineage: </w:t>
      </w:r>
      <w:r>
        <w:rPr>
          <w:b w:val="0"/>
        </w:rPr>
        <w:t>Chemdawg 91 x Super Skunk (Original breeder widely attributed to AJ/Asshole Joe &amp; Weasel, New York, early 1990s; later popularized through East Coast cannabis circles)</w:t>
      </w:r>
    </w:p>
    <w:p>
      <w:r>
        <w:rPr>
          <w:b/>
        </w:rPr>
        <w:t xml:space="preserve">Effects: </w:t>
      </w:r>
      <w:r>
        <w:rPr>
          <w:b w:val="0"/>
        </w:rPr>
        <w:t>Energetic, Talkative, Uplifting</w:t>
      </w:r>
    </w:p>
    <w:p>
      <w:r>
        <w:rPr>
          <w:b/>
        </w:rPr>
        <w:t xml:space="preserve">Flavors: </w:t>
      </w:r>
      <w:r>
        <w:rPr>
          <w:b w:val="0"/>
        </w:rPr>
        <w:t>Candy, Citrus, Diesel, Skunk, Sweet</w:t>
      </w:r>
    </w:p>
    <w:p>
      <w:r>
        <w:rPr>
          <w:b/>
        </w:rPr>
        <w:t xml:space="preserve">Terpenes: </w:t>
      </w:r>
      <w:r>
        <w:rPr>
          <w:b w:val="0"/>
        </w:rPr>
        <w:t>Myrcene, Limonene, Caryophyllene</w:t>
      </w:r>
    </w:p>
    <w:p>
      <w:r>
        <w:rPr>
          <w:b/>
        </w:rPr>
        <w:t xml:space="preserve">Therapeutic: </w:t>
      </w:r>
      <w:r>
        <w:rPr>
          <w:b w:val="0"/>
        </w:rPr>
        <w:t>Depression, fatigue, stress, ADD/ADHD, mild pain, mood disorders, creative blocks</w:t>
      </w:r>
    </w:p>
    <w:p>
      <w:r>
        <w:rPr>
          <w:b/>
        </w:rPr>
        <w:t xml:space="preserve">Negative: </w:t>
      </w:r>
      <w:r>
        <w:rPr>
          <w:b w:val="0"/>
        </w:rPr>
        <w:t>Dry mouth, dry eyes, anxiety or paranoia at high doses, headache, dizziness — particularly sensitive users should approach this high-THC (80.3%) vape with caution due to concentrated potency</w:t>
      </w:r>
    </w:p>
    <w:p>
      <w:r>
        <w:rPr>
          <w:b/>
        </w:rPr>
        <w:t xml:space="preserve">Aroma: </w:t>
      </w:r>
      <w:r>
        <w:rPr>
          <w:b w:val="0"/>
        </w:rPr>
        <w:t>An aggressive, fuel-forward blast of pungent diesel and skunk funk that hits the nose immediately, underpinned by bright citrus zest and a surprising sweetness that rounds out the sharp, acrid edges. The Limonene and Myrcene interplay gives it a gasoline-soaked lemon rind quality that is unmistakably Sour Diesel.</w:t>
      </w:r>
    </w:p>
    <w:p>
      <w:r>
        <w:rPr>
          <w:b/>
        </w:rPr>
        <w:t xml:space="preserve">Misc.: </w:t>
      </w:r>
      <w:r>
        <w:rPr>
          <w:b w:val="0"/>
        </w:rPr>
        <w:t>Sour Diesel is one of the most iconic and recognizable sativa-dominant strains in cannabis history, originating in the early 1990s on the East Coast and consistently ranking among top strains globally. At 80.3% THC, this Grasslandz vape concentrate is significantly more potent than flower (typically 20–26% THC), making it best suited for experienced consumers. Ideal as a daytime strain for creative work, social situations, or morning use; novice users should take 1–2 short puffs and wait before redosing to avoid overconsumption.</w:t>
      </w:r>
    </w:p>
    <w:p/>
    <w:p>
      <w:r>
        <w:rPr>
          <w:b/>
          <w:sz w:val="32"/>
        </w:rPr>
        <w:t>Super Lemon Haze</w:t>
      </w:r>
      <w:r>
        <w:rPr>
          <w:b/>
        </w:rPr>
        <w:tab/>
      </w:r>
      <w:r>
        <w:rPr>
          <w:b w:val="0"/>
          <w:sz w:val="28"/>
        </w:rPr>
        <w:t>-   Hybrid (Sativa)</w:t>
      </w:r>
    </w:p>
    <w:p>
      <w:r>
        <w:rPr>
          <w:b/>
        </w:rPr>
        <w:t xml:space="preserve">Lineage: </w:t>
      </w:r>
      <w:r>
        <w:rPr>
          <w:b w:val="0"/>
        </w:rPr>
        <w:t>Lemon Skunk x Super Silver Haze (Barney's Farm) — Super Silver Haze itself is a cross of Skunk x Northern Lights x Haze; Super Lemon Haze was developed by Barney's Farm and won multiple High Times Cannabis Cup titles</w:t>
      </w:r>
    </w:p>
    <w:p>
      <w:r>
        <w:rPr>
          <w:b/>
        </w:rPr>
        <w:t xml:space="preserve">Effects: </w:t>
      </w:r>
      <w:r>
        <w:rPr>
          <w:b w:val="0"/>
        </w:rPr>
        <w:t>Aroused, Cerebral, Creative, Energetic, Euphoric, Focused, Happy, Uplifting</w:t>
      </w:r>
    </w:p>
    <w:p>
      <w:r>
        <w:rPr>
          <w:b/>
        </w:rPr>
        <w:t xml:space="preserve">Flavors: </w:t>
      </w:r>
      <w:r>
        <w:rPr>
          <w:b w:val="0"/>
        </w:rPr>
        <w:t>Candy, Citrus, Lemon, Lime, Sweet, Tangy, Tart</w:t>
      </w:r>
    </w:p>
    <w:p>
      <w:r>
        <w:rPr>
          <w:b/>
        </w:rPr>
        <w:t xml:space="preserve">Terpenes: </w:t>
      </w:r>
      <w:r>
        <w:rPr>
          <w:b w:val="0"/>
        </w:rPr>
        <w:t>Myrcene, Caryophyllene, Terpinolene</w:t>
      </w:r>
    </w:p>
    <w:p>
      <w:r>
        <w:rPr>
          <w:b/>
        </w:rPr>
        <w:t xml:space="preserve">Therapeutic: </w:t>
      </w:r>
      <w:r>
        <w:rPr>
          <w:b w:val="0"/>
        </w:rPr>
        <w:t>Stress relief, depression, fatigue, anxiety (low to moderate doses), ADHD, mood disorders, mild pain, appetite stimulation</w:t>
      </w:r>
    </w:p>
    <w:p>
      <w:r>
        <w:rPr>
          <w:b/>
        </w:rPr>
        <w:t xml:space="preserve">Negative: </w:t>
      </w:r>
      <w:r>
        <w:rPr>
          <w:b w:val="0"/>
        </w:rPr>
        <w:t>Dry mouth, dry eyes, heightened anxiety or paranoia at high doses, dizziness, headache — not recommended for anxiety-prone users at elevated THC concentrations like this vape's 77.3%</w:t>
      </w:r>
    </w:p>
    <w:p>
      <w:r>
        <w:rPr>
          <w:b/>
        </w:rPr>
        <w:t xml:space="preserve">Aroma: </w:t>
      </w:r>
      <w:r>
        <w:rPr>
          <w:b w:val="0"/>
        </w:rPr>
        <w:t>A bright, zesty explosion of fresh-squeezed lemon and lime rind layered over sweet candy undertones, with a slightly earthy, spicy base that keeps the citrus from tipping into artificial territory. The overall impression is clean, tart, and invigoratingly citrusy with a sugary finish.</w:t>
      </w:r>
    </w:p>
    <w:p>
      <w:r>
        <w:rPr>
          <w:b/>
        </w:rPr>
        <w:t xml:space="preserve">Misc.: </w:t>
      </w:r>
      <w:r>
        <w:rPr>
          <w:b w:val="0"/>
        </w:rPr>
        <w:t>Super Lemon Haze was bred by Barney's Farm and famously won the High Times Cannabis Cup in both 2008 and 2009, cementing its legendary sativa-leaning status. In flower form THC typically ranges 17–25%, so this vape's 77.3% concentrate is significantly more potent and warrants cautious, low-volume draws for less experienced users. Best consumed during daytime or early afternoon for creative tasks, social activities, or combating fatigue — evening use may interfere with sleep due to its energizing cerebral profile.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Strain Cache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